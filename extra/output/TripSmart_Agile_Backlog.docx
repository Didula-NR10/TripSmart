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AA9BF" w14:textId="77777777" w:rsidR="004E5C8B" w:rsidRDefault="00000000">
      <w:pPr>
        <w:spacing w:after="40"/>
      </w:pPr>
      <w:r>
        <w:rPr>
          <w:b/>
          <w:color w:val="1F4E79"/>
          <w:sz w:val="48"/>
        </w:rPr>
        <w:t>Trip Smart</w:t>
      </w:r>
    </w:p>
    <w:p w14:paraId="69BEF1B4" w14:textId="77777777" w:rsidR="004E5C8B" w:rsidRDefault="00000000">
      <w:pPr>
        <w:spacing w:after="80"/>
      </w:pPr>
      <w:r>
        <w:rPr>
          <w:i/>
          <w:color w:val="404040"/>
          <w:sz w:val="26"/>
        </w:rPr>
        <w:t>Agile Product Backlog — Epics, User Stories, Tasks &amp; Story Point Estimates</w:t>
      </w:r>
    </w:p>
    <w:p w14:paraId="5D4B8731" w14:textId="77777777" w:rsidR="004E5C8B" w:rsidRDefault="00000000">
      <w:pPr>
        <w:spacing w:after="280"/>
      </w:pPr>
      <w:r>
        <w:rPr>
          <w:i/>
          <w:sz w:val="20"/>
        </w:rPr>
        <w:t>Prepared for import into Jira or Trello to manage the remainder of the project.</w:t>
      </w:r>
    </w:p>
    <w:p w14:paraId="358E45DB" w14:textId="77777777" w:rsidR="004E5C8B" w:rsidRDefault="00000000">
      <w:pPr>
        <w:pStyle w:val="Heading1"/>
      </w:pPr>
      <w:r>
        <w:t>How to use this document</w:t>
      </w:r>
    </w:p>
    <w:p w14:paraId="2E1AC158" w14:textId="77777777" w:rsidR="004E5C8B" w:rsidRDefault="00000000">
      <w:pPr>
        <w:spacing w:after="120"/>
      </w:pPr>
      <w:r>
        <w:t>This backlog mirrors standard Agile hierarchy so it maps directly onto either tool:</w:t>
      </w:r>
    </w:p>
    <w:p w14:paraId="53781E31" w14:textId="77777777" w:rsidR="004E5C8B" w:rsidRDefault="00000000">
      <w:pPr>
        <w:pStyle w:val="ListBullet"/>
        <w:spacing w:after="40"/>
      </w:pPr>
      <w:r>
        <w:rPr>
          <w:sz w:val="20"/>
        </w:rPr>
        <w:t>Jira: each Epic below becomes a Jira Epic; each Story becomes a Story issue linked to that Epic (set the “Epic Link” field); each bulleted task becomes a Sub-task under its Story; the number in brackets is the Story Points field (Fibonacci: 1, 2, 3, 5, 8, 13).</w:t>
      </w:r>
    </w:p>
    <w:p w14:paraId="422B13BE" w14:textId="77777777" w:rsidR="004E5C8B" w:rsidRDefault="00000000">
      <w:pPr>
        <w:pStyle w:val="ListBullet"/>
        <w:spacing w:after="40"/>
      </w:pPr>
      <w:r>
        <w:rPr>
          <w:sz w:val="20"/>
        </w:rPr>
        <w:t>Trello: each Epic becomes a List (or a Board if you prefer one board per Epic); each Story becomes a Card, with its Story Points added as a number in the card title or via the Scrum for Trello / Agile power-up; each bulleted task becomes a checklist item on that card.</w:t>
      </w:r>
    </w:p>
    <w:p w14:paraId="09A146FB" w14:textId="77777777" w:rsidR="004E5C8B" w:rsidRDefault="00000000">
      <w:pPr>
        <w:pStyle w:val="ListBullet"/>
        <w:spacing w:after="40"/>
      </w:pPr>
      <w:r>
        <w:rPr>
          <w:sz w:val="20"/>
        </w:rPr>
        <w:t>Status shown [Done] / [In Progress] / [To Do] reflects real project state at the time this backlog was written and should be used as the starting column/swimlane for each card or issue, not re-estimated from scratch.</w:t>
      </w:r>
    </w:p>
    <w:p w14:paraId="0B2CAE54" w14:textId="77777777" w:rsidR="004E5C8B" w:rsidRDefault="00000000">
      <w:pPr>
        <w:pStyle w:val="Heading1"/>
      </w:pPr>
      <w:r>
        <w:t>Backlog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56"/>
        <w:gridCol w:w="1656"/>
        <w:gridCol w:w="1656"/>
        <w:gridCol w:w="1656"/>
        <w:gridCol w:w="1656"/>
        <w:gridCol w:w="1656"/>
      </w:tblGrid>
      <w:tr w:rsidR="004E5C8B" w14:paraId="0D98B709" w14:textId="77777777">
        <w:trPr>
          <w:jc w:val="center"/>
        </w:trPr>
        <w:tc>
          <w:tcPr>
            <w:tcW w:w="1656" w:type="dxa"/>
            <w:shd w:val="clear" w:color="auto" w:fill="1F4E79"/>
          </w:tcPr>
          <w:p w14:paraId="4C288742" w14:textId="77777777" w:rsidR="004E5C8B" w:rsidRDefault="00000000">
            <w:r>
              <w:rPr>
                <w:b/>
                <w:color w:val="FFFFFF"/>
                <w:sz w:val="19"/>
              </w:rPr>
              <w:t>Epic</w:t>
            </w:r>
          </w:p>
        </w:tc>
        <w:tc>
          <w:tcPr>
            <w:tcW w:w="1656" w:type="dxa"/>
            <w:shd w:val="clear" w:color="auto" w:fill="1F4E79"/>
          </w:tcPr>
          <w:p w14:paraId="49D9D867" w14:textId="77777777" w:rsidR="004E5C8B" w:rsidRDefault="00000000">
            <w:r>
              <w:rPr>
                <w:b/>
                <w:color w:val="FFFFFF"/>
                <w:sz w:val="19"/>
              </w:rPr>
              <w:t>Stories</w:t>
            </w:r>
          </w:p>
        </w:tc>
        <w:tc>
          <w:tcPr>
            <w:tcW w:w="1656" w:type="dxa"/>
            <w:shd w:val="clear" w:color="auto" w:fill="1F4E79"/>
          </w:tcPr>
          <w:p w14:paraId="454FB0B3" w14:textId="77777777" w:rsidR="004E5C8B" w:rsidRDefault="00000000">
            <w:r>
              <w:rPr>
                <w:b/>
                <w:color w:val="FFFFFF"/>
                <w:sz w:val="19"/>
              </w:rPr>
              <w:t>Total Pts</w:t>
            </w:r>
          </w:p>
        </w:tc>
        <w:tc>
          <w:tcPr>
            <w:tcW w:w="1656" w:type="dxa"/>
            <w:shd w:val="clear" w:color="auto" w:fill="1F4E79"/>
          </w:tcPr>
          <w:p w14:paraId="1D3A8F3B" w14:textId="77777777" w:rsidR="004E5C8B" w:rsidRDefault="00000000">
            <w:r>
              <w:rPr>
                <w:b/>
                <w:color w:val="FFFFFF"/>
                <w:sz w:val="19"/>
              </w:rPr>
              <w:t>Done</w:t>
            </w:r>
          </w:p>
        </w:tc>
        <w:tc>
          <w:tcPr>
            <w:tcW w:w="1656" w:type="dxa"/>
            <w:shd w:val="clear" w:color="auto" w:fill="1F4E79"/>
          </w:tcPr>
          <w:p w14:paraId="6A9599DB" w14:textId="77777777" w:rsidR="004E5C8B" w:rsidRDefault="00000000">
            <w:r>
              <w:rPr>
                <w:b/>
                <w:color w:val="FFFFFF"/>
                <w:sz w:val="19"/>
              </w:rPr>
              <w:t>In Progress</w:t>
            </w:r>
          </w:p>
        </w:tc>
        <w:tc>
          <w:tcPr>
            <w:tcW w:w="1656" w:type="dxa"/>
            <w:shd w:val="clear" w:color="auto" w:fill="1F4E79"/>
          </w:tcPr>
          <w:p w14:paraId="083C5515" w14:textId="77777777" w:rsidR="004E5C8B" w:rsidRDefault="00000000">
            <w:r>
              <w:rPr>
                <w:b/>
                <w:color w:val="FFFFFF"/>
                <w:sz w:val="19"/>
              </w:rPr>
              <w:t>To Do</w:t>
            </w:r>
          </w:p>
        </w:tc>
      </w:tr>
      <w:tr w:rsidR="004E5C8B" w14:paraId="773524B7" w14:textId="77777777">
        <w:trPr>
          <w:jc w:val="center"/>
        </w:trPr>
        <w:tc>
          <w:tcPr>
            <w:tcW w:w="1656" w:type="dxa"/>
          </w:tcPr>
          <w:p w14:paraId="36B294C9" w14:textId="77777777" w:rsidR="004E5C8B" w:rsidRDefault="00000000">
            <w:r>
              <w:rPr>
                <w:sz w:val="19"/>
              </w:rPr>
              <w:t>E1: Weather Prediction Engine (GRU Model)</w:t>
            </w:r>
          </w:p>
        </w:tc>
        <w:tc>
          <w:tcPr>
            <w:tcW w:w="1656" w:type="dxa"/>
          </w:tcPr>
          <w:p w14:paraId="7C02A58D" w14:textId="77777777" w:rsidR="004E5C8B" w:rsidRDefault="00000000">
            <w:r>
              <w:rPr>
                <w:sz w:val="19"/>
              </w:rPr>
              <w:t>5</w:t>
            </w:r>
          </w:p>
        </w:tc>
        <w:tc>
          <w:tcPr>
            <w:tcW w:w="1656" w:type="dxa"/>
          </w:tcPr>
          <w:p w14:paraId="0C961DD1" w14:textId="77777777" w:rsidR="004E5C8B" w:rsidRDefault="00000000">
            <w:r>
              <w:rPr>
                <w:sz w:val="19"/>
              </w:rPr>
              <w:t>31</w:t>
            </w:r>
          </w:p>
        </w:tc>
        <w:tc>
          <w:tcPr>
            <w:tcW w:w="1656" w:type="dxa"/>
          </w:tcPr>
          <w:p w14:paraId="76029DAF" w14:textId="77777777" w:rsidR="004E5C8B" w:rsidRDefault="00000000">
            <w:r>
              <w:rPr>
                <w:sz w:val="19"/>
              </w:rPr>
              <w:t>4</w:t>
            </w:r>
          </w:p>
        </w:tc>
        <w:tc>
          <w:tcPr>
            <w:tcW w:w="1656" w:type="dxa"/>
          </w:tcPr>
          <w:p w14:paraId="5D683CB5" w14:textId="77777777" w:rsidR="004E5C8B" w:rsidRDefault="00000000">
            <w:r>
              <w:rPr>
                <w:sz w:val="19"/>
              </w:rPr>
              <w:t>1</w:t>
            </w:r>
          </w:p>
        </w:tc>
        <w:tc>
          <w:tcPr>
            <w:tcW w:w="1656" w:type="dxa"/>
          </w:tcPr>
          <w:p w14:paraId="02EDC898" w14:textId="77777777" w:rsidR="004E5C8B" w:rsidRDefault="00000000">
            <w:r>
              <w:rPr>
                <w:sz w:val="19"/>
              </w:rPr>
              <w:t>0</w:t>
            </w:r>
          </w:p>
        </w:tc>
      </w:tr>
      <w:tr w:rsidR="004E5C8B" w14:paraId="0D90D71A" w14:textId="77777777">
        <w:trPr>
          <w:jc w:val="center"/>
        </w:trPr>
        <w:tc>
          <w:tcPr>
            <w:tcW w:w="1656" w:type="dxa"/>
          </w:tcPr>
          <w:p w14:paraId="4CCE74D9" w14:textId="77777777" w:rsidR="004E5C8B" w:rsidRDefault="00000000">
            <w:r>
              <w:rPr>
                <w:sz w:val="19"/>
              </w:rPr>
              <w:t>E2: Backend API &amp; Infrastructure</w:t>
            </w:r>
          </w:p>
        </w:tc>
        <w:tc>
          <w:tcPr>
            <w:tcW w:w="1656" w:type="dxa"/>
          </w:tcPr>
          <w:p w14:paraId="276576AF" w14:textId="77777777" w:rsidR="004E5C8B" w:rsidRDefault="00000000">
            <w:r>
              <w:rPr>
                <w:sz w:val="19"/>
              </w:rPr>
              <w:t>5</w:t>
            </w:r>
          </w:p>
        </w:tc>
        <w:tc>
          <w:tcPr>
            <w:tcW w:w="1656" w:type="dxa"/>
          </w:tcPr>
          <w:p w14:paraId="7A86E6D8" w14:textId="77777777" w:rsidR="004E5C8B" w:rsidRDefault="00000000">
            <w:r>
              <w:rPr>
                <w:sz w:val="19"/>
              </w:rPr>
              <w:t>26</w:t>
            </w:r>
          </w:p>
        </w:tc>
        <w:tc>
          <w:tcPr>
            <w:tcW w:w="1656" w:type="dxa"/>
          </w:tcPr>
          <w:p w14:paraId="2452F36B" w14:textId="77777777" w:rsidR="004E5C8B" w:rsidRDefault="00000000">
            <w:r>
              <w:rPr>
                <w:sz w:val="19"/>
              </w:rPr>
              <w:t>4</w:t>
            </w:r>
          </w:p>
        </w:tc>
        <w:tc>
          <w:tcPr>
            <w:tcW w:w="1656" w:type="dxa"/>
          </w:tcPr>
          <w:p w14:paraId="1D510898" w14:textId="77777777" w:rsidR="004E5C8B" w:rsidRDefault="00000000">
            <w:r>
              <w:rPr>
                <w:sz w:val="19"/>
              </w:rPr>
              <w:t>1</w:t>
            </w:r>
          </w:p>
        </w:tc>
        <w:tc>
          <w:tcPr>
            <w:tcW w:w="1656" w:type="dxa"/>
          </w:tcPr>
          <w:p w14:paraId="48C375F3" w14:textId="77777777" w:rsidR="004E5C8B" w:rsidRDefault="00000000">
            <w:r>
              <w:rPr>
                <w:sz w:val="19"/>
              </w:rPr>
              <w:t>0</w:t>
            </w:r>
          </w:p>
        </w:tc>
      </w:tr>
      <w:tr w:rsidR="004E5C8B" w14:paraId="5F56B869" w14:textId="77777777">
        <w:trPr>
          <w:jc w:val="center"/>
        </w:trPr>
        <w:tc>
          <w:tcPr>
            <w:tcW w:w="1656" w:type="dxa"/>
          </w:tcPr>
          <w:p w14:paraId="0898C289" w14:textId="77777777" w:rsidR="004E5C8B" w:rsidRDefault="00000000">
            <w:r>
              <w:rPr>
                <w:sz w:val="19"/>
              </w:rPr>
              <w:t>E3: Authentication &amp; Accounts</w:t>
            </w:r>
          </w:p>
        </w:tc>
        <w:tc>
          <w:tcPr>
            <w:tcW w:w="1656" w:type="dxa"/>
          </w:tcPr>
          <w:p w14:paraId="676BBD30" w14:textId="77777777" w:rsidR="004E5C8B" w:rsidRDefault="00000000">
            <w:r>
              <w:rPr>
                <w:sz w:val="19"/>
              </w:rPr>
              <w:t>6</w:t>
            </w:r>
          </w:p>
        </w:tc>
        <w:tc>
          <w:tcPr>
            <w:tcW w:w="1656" w:type="dxa"/>
          </w:tcPr>
          <w:p w14:paraId="2B45B5DA" w14:textId="77777777" w:rsidR="004E5C8B" w:rsidRDefault="00000000">
            <w:r>
              <w:rPr>
                <w:sz w:val="19"/>
              </w:rPr>
              <w:t>27</w:t>
            </w:r>
          </w:p>
        </w:tc>
        <w:tc>
          <w:tcPr>
            <w:tcW w:w="1656" w:type="dxa"/>
          </w:tcPr>
          <w:p w14:paraId="2C5E36C0" w14:textId="77777777" w:rsidR="004E5C8B" w:rsidRDefault="00000000">
            <w:r>
              <w:rPr>
                <w:sz w:val="19"/>
              </w:rPr>
              <w:t>6</w:t>
            </w:r>
          </w:p>
        </w:tc>
        <w:tc>
          <w:tcPr>
            <w:tcW w:w="1656" w:type="dxa"/>
          </w:tcPr>
          <w:p w14:paraId="35673353" w14:textId="77777777" w:rsidR="004E5C8B" w:rsidRDefault="00000000">
            <w:r>
              <w:rPr>
                <w:sz w:val="19"/>
              </w:rPr>
              <w:t>0</w:t>
            </w:r>
          </w:p>
        </w:tc>
        <w:tc>
          <w:tcPr>
            <w:tcW w:w="1656" w:type="dxa"/>
          </w:tcPr>
          <w:p w14:paraId="5328CD3E" w14:textId="77777777" w:rsidR="004E5C8B" w:rsidRDefault="00000000">
            <w:r>
              <w:rPr>
                <w:sz w:val="19"/>
              </w:rPr>
              <w:t>0</w:t>
            </w:r>
          </w:p>
        </w:tc>
      </w:tr>
      <w:tr w:rsidR="004E5C8B" w14:paraId="5335A246" w14:textId="77777777">
        <w:trPr>
          <w:jc w:val="center"/>
        </w:trPr>
        <w:tc>
          <w:tcPr>
            <w:tcW w:w="1656" w:type="dxa"/>
          </w:tcPr>
          <w:p w14:paraId="1CED7BC6" w14:textId="77777777" w:rsidR="004E5C8B" w:rsidRDefault="00000000">
            <w:r>
              <w:rPr>
                <w:sz w:val="19"/>
              </w:rPr>
              <w:t>E4: Mobile App — Forecast (Home) Tab</w:t>
            </w:r>
          </w:p>
        </w:tc>
        <w:tc>
          <w:tcPr>
            <w:tcW w:w="1656" w:type="dxa"/>
          </w:tcPr>
          <w:p w14:paraId="5DB2166C" w14:textId="77777777" w:rsidR="004E5C8B" w:rsidRDefault="00000000">
            <w:r>
              <w:rPr>
                <w:sz w:val="19"/>
              </w:rPr>
              <w:t>4</w:t>
            </w:r>
          </w:p>
        </w:tc>
        <w:tc>
          <w:tcPr>
            <w:tcW w:w="1656" w:type="dxa"/>
          </w:tcPr>
          <w:p w14:paraId="14130F9E" w14:textId="77777777" w:rsidR="004E5C8B" w:rsidRDefault="00000000">
            <w:r>
              <w:rPr>
                <w:sz w:val="19"/>
              </w:rPr>
              <w:t>23</w:t>
            </w:r>
          </w:p>
        </w:tc>
        <w:tc>
          <w:tcPr>
            <w:tcW w:w="1656" w:type="dxa"/>
          </w:tcPr>
          <w:p w14:paraId="3A4AE6D5" w14:textId="77777777" w:rsidR="004E5C8B" w:rsidRDefault="00000000">
            <w:r>
              <w:rPr>
                <w:sz w:val="19"/>
              </w:rPr>
              <w:t>4</w:t>
            </w:r>
          </w:p>
        </w:tc>
        <w:tc>
          <w:tcPr>
            <w:tcW w:w="1656" w:type="dxa"/>
          </w:tcPr>
          <w:p w14:paraId="66864953" w14:textId="77777777" w:rsidR="004E5C8B" w:rsidRDefault="00000000">
            <w:r>
              <w:rPr>
                <w:sz w:val="19"/>
              </w:rPr>
              <w:t>0</w:t>
            </w:r>
          </w:p>
        </w:tc>
        <w:tc>
          <w:tcPr>
            <w:tcW w:w="1656" w:type="dxa"/>
          </w:tcPr>
          <w:p w14:paraId="48B7EE16" w14:textId="77777777" w:rsidR="004E5C8B" w:rsidRDefault="00000000">
            <w:r>
              <w:rPr>
                <w:sz w:val="19"/>
              </w:rPr>
              <w:t>0</w:t>
            </w:r>
          </w:p>
        </w:tc>
      </w:tr>
      <w:tr w:rsidR="004E5C8B" w14:paraId="7730C843" w14:textId="77777777">
        <w:trPr>
          <w:jc w:val="center"/>
        </w:trPr>
        <w:tc>
          <w:tcPr>
            <w:tcW w:w="1656" w:type="dxa"/>
          </w:tcPr>
          <w:p w14:paraId="4B9F40EE" w14:textId="77777777" w:rsidR="004E5C8B" w:rsidRDefault="00000000">
            <w:r>
              <w:rPr>
                <w:sz w:val="19"/>
              </w:rPr>
              <w:t>E5: Mobile App — Local Guide (Culture)</w:t>
            </w:r>
          </w:p>
        </w:tc>
        <w:tc>
          <w:tcPr>
            <w:tcW w:w="1656" w:type="dxa"/>
          </w:tcPr>
          <w:p w14:paraId="378ABAB6" w14:textId="77777777" w:rsidR="004E5C8B" w:rsidRDefault="00000000">
            <w:r>
              <w:rPr>
                <w:sz w:val="19"/>
              </w:rPr>
              <w:t>4</w:t>
            </w:r>
          </w:p>
        </w:tc>
        <w:tc>
          <w:tcPr>
            <w:tcW w:w="1656" w:type="dxa"/>
          </w:tcPr>
          <w:p w14:paraId="6029A032" w14:textId="77777777" w:rsidR="004E5C8B" w:rsidRDefault="00000000">
            <w:r>
              <w:rPr>
                <w:sz w:val="19"/>
              </w:rPr>
              <w:t>26</w:t>
            </w:r>
          </w:p>
        </w:tc>
        <w:tc>
          <w:tcPr>
            <w:tcW w:w="1656" w:type="dxa"/>
          </w:tcPr>
          <w:p w14:paraId="37F39454" w14:textId="77777777" w:rsidR="004E5C8B" w:rsidRDefault="00000000">
            <w:r>
              <w:rPr>
                <w:sz w:val="19"/>
              </w:rPr>
              <w:t>4</w:t>
            </w:r>
          </w:p>
        </w:tc>
        <w:tc>
          <w:tcPr>
            <w:tcW w:w="1656" w:type="dxa"/>
          </w:tcPr>
          <w:p w14:paraId="168E1F27" w14:textId="77777777" w:rsidR="004E5C8B" w:rsidRDefault="00000000">
            <w:r>
              <w:rPr>
                <w:sz w:val="19"/>
              </w:rPr>
              <w:t>0</w:t>
            </w:r>
          </w:p>
        </w:tc>
        <w:tc>
          <w:tcPr>
            <w:tcW w:w="1656" w:type="dxa"/>
          </w:tcPr>
          <w:p w14:paraId="654DDD54" w14:textId="77777777" w:rsidR="004E5C8B" w:rsidRDefault="00000000">
            <w:r>
              <w:rPr>
                <w:sz w:val="19"/>
              </w:rPr>
              <w:t>0</w:t>
            </w:r>
          </w:p>
        </w:tc>
      </w:tr>
      <w:tr w:rsidR="004E5C8B" w14:paraId="0C3DE538" w14:textId="77777777">
        <w:trPr>
          <w:jc w:val="center"/>
        </w:trPr>
        <w:tc>
          <w:tcPr>
            <w:tcW w:w="1656" w:type="dxa"/>
          </w:tcPr>
          <w:p w14:paraId="257FAFFF" w14:textId="77777777" w:rsidR="004E5C8B" w:rsidRDefault="00000000">
            <w:r>
              <w:rPr>
                <w:sz w:val="19"/>
              </w:rPr>
              <w:t>E6: Mobile App — Route Intelligence</w:t>
            </w:r>
          </w:p>
        </w:tc>
        <w:tc>
          <w:tcPr>
            <w:tcW w:w="1656" w:type="dxa"/>
          </w:tcPr>
          <w:p w14:paraId="2E8F94A4" w14:textId="77777777" w:rsidR="004E5C8B" w:rsidRDefault="00000000">
            <w:r>
              <w:rPr>
                <w:sz w:val="19"/>
              </w:rPr>
              <w:t>3</w:t>
            </w:r>
          </w:p>
        </w:tc>
        <w:tc>
          <w:tcPr>
            <w:tcW w:w="1656" w:type="dxa"/>
          </w:tcPr>
          <w:p w14:paraId="55462A99" w14:textId="77777777" w:rsidR="004E5C8B" w:rsidRDefault="00000000">
            <w:r>
              <w:rPr>
                <w:sz w:val="19"/>
              </w:rPr>
              <w:t>18</w:t>
            </w:r>
          </w:p>
        </w:tc>
        <w:tc>
          <w:tcPr>
            <w:tcW w:w="1656" w:type="dxa"/>
          </w:tcPr>
          <w:p w14:paraId="7FDD134F" w14:textId="77777777" w:rsidR="004E5C8B" w:rsidRDefault="00000000">
            <w:r>
              <w:rPr>
                <w:sz w:val="19"/>
              </w:rPr>
              <w:t>3</w:t>
            </w:r>
          </w:p>
        </w:tc>
        <w:tc>
          <w:tcPr>
            <w:tcW w:w="1656" w:type="dxa"/>
          </w:tcPr>
          <w:p w14:paraId="5F3AB4D5" w14:textId="77777777" w:rsidR="004E5C8B" w:rsidRDefault="00000000">
            <w:r>
              <w:rPr>
                <w:sz w:val="19"/>
              </w:rPr>
              <w:t>0</w:t>
            </w:r>
          </w:p>
        </w:tc>
        <w:tc>
          <w:tcPr>
            <w:tcW w:w="1656" w:type="dxa"/>
          </w:tcPr>
          <w:p w14:paraId="6A384863" w14:textId="77777777" w:rsidR="004E5C8B" w:rsidRDefault="00000000">
            <w:r>
              <w:rPr>
                <w:sz w:val="19"/>
              </w:rPr>
              <w:t>0</w:t>
            </w:r>
          </w:p>
        </w:tc>
      </w:tr>
      <w:tr w:rsidR="004E5C8B" w14:paraId="51915C8A" w14:textId="77777777">
        <w:trPr>
          <w:jc w:val="center"/>
        </w:trPr>
        <w:tc>
          <w:tcPr>
            <w:tcW w:w="1656" w:type="dxa"/>
          </w:tcPr>
          <w:p w14:paraId="3D8F545C" w14:textId="77777777" w:rsidR="004E5C8B" w:rsidRDefault="00000000">
            <w:r>
              <w:rPr>
                <w:sz w:val="19"/>
              </w:rPr>
              <w:t>E7: Mobile App — Ground Reports</w:t>
            </w:r>
          </w:p>
        </w:tc>
        <w:tc>
          <w:tcPr>
            <w:tcW w:w="1656" w:type="dxa"/>
          </w:tcPr>
          <w:p w14:paraId="3EA41E0C" w14:textId="77777777" w:rsidR="004E5C8B" w:rsidRDefault="00000000">
            <w:r>
              <w:rPr>
                <w:sz w:val="19"/>
              </w:rPr>
              <w:t>5</w:t>
            </w:r>
          </w:p>
        </w:tc>
        <w:tc>
          <w:tcPr>
            <w:tcW w:w="1656" w:type="dxa"/>
          </w:tcPr>
          <w:p w14:paraId="392176EB" w14:textId="77777777" w:rsidR="004E5C8B" w:rsidRDefault="00000000">
            <w:r>
              <w:rPr>
                <w:sz w:val="19"/>
              </w:rPr>
              <w:t>25</w:t>
            </w:r>
          </w:p>
        </w:tc>
        <w:tc>
          <w:tcPr>
            <w:tcW w:w="1656" w:type="dxa"/>
          </w:tcPr>
          <w:p w14:paraId="53DBF6ED" w14:textId="77777777" w:rsidR="004E5C8B" w:rsidRDefault="00000000">
            <w:r>
              <w:rPr>
                <w:sz w:val="19"/>
              </w:rPr>
              <w:t>5</w:t>
            </w:r>
          </w:p>
        </w:tc>
        <w:tc>
          <w:tcPr>
            <w:tcW w:w="1656" w:type="dxa"/>
          </w:tcPr>
          <w:p w14:paraId="389CCEF8" w14:textId="77777777" w:rsidR="004E5C8B" w:rsidRDefault="00000000">
            <w:r>
              <w:rPr>
                <w:sz w:val="19"/>
              </w:rPr>
              <w:t>0</w:t>
            </w:r>
          </w:p>
        </w:tc>
        <w:tc>
          <w:tcPr>
            <w:tcW w:w="1656" w:type="dxa"/>
          </w:tcPr>
          <w:p w14:paraId="72BCD702" w14:textId="77777777" w:rsidR="004E5C8B" w:rsidRDefault="00000000">
            <w:r>
              <w:rPr>
                <w:sz w:val="19"/>
              </w:rPr>
              <w:t>0</w:t>
            </w:r>
          </w:p>
        </w:tc>
      </w:tr>
      <w:tr w:rsidR="004E5C8B" w14:paraId="6C0289F9" w14:textId="77777777">
        <w:trPr>
          <w:jc w:val="center"/>
        </w:trPr>
        <w:tc>
          <w:tcPr>
            <w:tcW w:w="1656" w:type="dxa"/>
          </w:tcPr>
          <w:p w14:paraId="5097FADD" w14:textId="77777777" w:rsidR="004E5C8B" w:rsidRDefault="00000000">
            <w:r>
              <w:rPr>
                <w:sz w:val="19"/>
              </w:rPr>
              <w:t>E8: Profile &amp; Travel Notebook</w:t>
            </w:r>
          </w:p>
        </w:tc>
        <w:tc>
          <w:tcPr>
            <w:tcW w:w="1656" w:type="dxa"/>
          </w:tcPr>
          <w:p w14:paraId="717FDD3A" w14:textId="77777777" w:rsidR="004E5C8B" w:rsidRDefault="00000000">
            <w:r>
              <w:rPr>
                <w:sz w:val="19"/>
              </w:rPr>
              <w:t>3</w:t>
            </w:r>
          </w:p>
        </w:tc>
        <w:tc>
          <w:tcPr>
            <w:tcW w:w="1656" w:type="dxa"/>
          </w:tcPr>
          <w:p w14:paraId="5156FE51" w14:textId="77777777" w:rsidR="004E5C8B" w:rsidRDefault="00000000">
            <w:r>
              <w:rPr>
                <w:sz w:val="19"/>
              </w:rPr>
              <w:t>13</w:t>
            </w:r>
          </w:p>
        </w:tc>
        <w:tc>
          <w:tcPr>
            <w:tcW w:w="1656" w:type="dxa"/>
          </w:tcPr>
          <w:p w14:paraId="11675A32" w14:textId="77777777" w:rsidR="004E5C8B" w:rsidRDefault="00000000">
            <w:r>
              <w:rPr>
                <w:sz w:val="19"/>
              </w:rPr>
              <w:t>3</w:t>
            </w:r>
          </w:p>
        </w:tc>
        <w:tc>
          <w:tcPr>
            <w:tcW w:w="1656" w:type="dxa"/>
          </w:tcPr>
          <w:p w14:paraId="44FBF1CD" w14:textId="77777777" w:rsidR="004E5C8B" w:rsidRDefault="00000000">
            <w:r>
              <w:rPr>
                <w:sz w:val="19"/>
              </w:rPr>
              <w:t>0</w:t>
            </w:r>
          </w:p>
        </w:tc>
        <w:tc>
          <w:tcPr>
            <w:tcW w:w="1656" w:type="dxa"/>
          </w:tcPr>
          <w:p w14:paraId="107823D0" w14:textId="77777777" w:rsidR="004E5C8B" w:rsidRDefault="00000000">
            <w:r>
              <w:rPr>
                <w:sz w:val="19"/>
              </w:rPr>
              <w:t>0</w:t>
            </w:r>
          </w:p>
        </w:tc>
      </w:tr>
      <w:tr w:rsidR="004E5C8B" w14:paraId="34FE1484" w14:textId="77777777">
        <w:trPr>
          <w:jc w:val="center"/>
        </w:trPr>
        <w:tc>
          <w:tcPr>
            <w:tcW w:w="1656" w:type="dxa"/>
          </w:tcPr>
          <w:p w14:paraId="38740420" w14:textId="77777777" w:rsidR="004E5C8B" w:rsidRDefault="00000000">
            <w:r>
              <w:rPr>
                <w:sz w:val="19"/>
              </w:rPr>
              <w:t>E9: UI / Design System</w:t>
            </w:r>
          </w:p>
        </w:tc>
        <w:tc>
          <w:tcPr>
            <w:tcW w:w="1656" w:type="dxa"/>
          </w:tcPr>
          <w:p w14:paraId="55CF2467" w14:textId="77777777" w:rsidR="004E5C8B" w:rsidRDefault="00000000">
            <w:r>
              <w:rPr>
                <w:sz w:val="19"/>
              </w:rPr>
              <w:t>3</w:t>
            </w:r>
          </w:p>
        </w:tc>
        <w:tc>
          <w:tcPr>
            <w:tcW w:w="1656" w:type="dxa"/>
          </w:tcPr>
          <w:p w14:paraId="06B46906" w14:textId="77777777" w:rsidR="004E5C8B" w:rsidRDefault="00000000">
            <w:r>
              <w:rPr>
                <w:sz w:val="19"/>
              </w:rPr>
              <w:t>10</w:t>
            </w:r>
          </w:p>
        </w:tc>
        <w:tc>
          <w:tcPr>
            <w:tcW w:w="1656" w:type="dxa"/>
          </w:tcPr>
          <w:p w14:paraId="522DCA58" w14:textId="77777777" w:rsidR="004E5C8B" w:rsidRDefault="00000000">
            <w:r>
              <w:rPr>
                <w:sz w:val="19"/>
              </w:rPr>
              <w:t>3</w:t>
            </w:r>
          </w:p>
        </w:tc>
        <w:tc>
          <w:tcPr>
            <w:tcW w:w="1656" w:type="dxa"/>
          </w:tcPr>
          <w:p w14:paraId="41B87087" w14:textId="77777777" w:rsidR="004E5C8B" w:rsidRDefault="00000000">
            <w:r>
              <w:rPr>
                <w:sz w:val="19"/>
              </w:rPr>
              <w:t>0</w:t>
            </w:r>
          </w:p>
        </w:tc>
        <w:tc>
          <w:tcPr>
            <w:tcW w:w="1656" w:type="dxa"/>
          </w:tcPr>
          <w:p w14:paraId="5BC1CDB9" w14:textId="77777777" w:rsidR="004E5C8B" w:rsidRDefault="00000000">
            <w:r>
              <w:rPr>
                <w:sz w:val="19"/>
              </w:rPr>
              <w:t>0</w:t>
            </w:r>
          </w:p>
        </w:tc>
      </w:tr>
      <w:tr w:rsidR="004E5C8B" w14:paraId="2C6A32B4" w14:textId="77777777">
        <w:trPr>
          <w:jc w:val="center"/>
        </w:trPr>
        <w:tc>
          <w:tcPr>
            <w:tcW w:w="1656" w:type="dxa"/>
          </w:tcPr>
          <w:p w14:paraId="1265CB6C" w14:textId="77777777" w:rsidR="004E5C8B" w:rsidRDefault="00000000">
            <w:r>
              <w:rPr>
                <w:sz w:val="19"/>
              </w:rPr>
              <w:t>E10: Testing &amp; QA</w:t>
            </w:r>
          </w:p>
        </w:tc>
        <w:tc>
          <w:tcPr>
            <w:tcW w:w="1656" w:type="dxa"/>
          </w:tcPr>
          <w:p w14:paraId="66399BF0" w14:textId="77777777" w:rsidR="004E5C8B" w:rsidRDefault="00000000">
            <w:r>
              <w:rPr>
                <w:sz w:val="19"/>
              </w:rPr>
              <w:t>3</w:t>
            </w:r>
          </w:p>
        </w:tc>
        <w:tc>
          <w:tcPr>
            <w:tcW w:w="1656" w:type="dxa"/>
          </w:tcPr>
          <w:p w14:paraId="4B203EBF" w14:textId="77777777" w:rsidR="004E5C8B" w:rsidRDefault="00000000">
            <w:r>
              <w:rPr>
                <w:sz w:val="19"/>
              </w:rPr>
              <w:t>21</w:t>
            </w:r>
          </w:p>
        </w:tc>
        <w:tc>
          <w:tcPr>
            <w:tcW w:w="1656" w:type="dxa"/>
          </w:tcPr>
          <w:p w14:paraId="2F140931" w14:textId="77777777" w:rsidR="004E5C8B" w:rsidRDefault="00000000">
            <w:r>
              <w:rPr>
                <w:sz w:val="19"/>
              </w:rPr>
              <w:t>0</w:t>
            </w:r>
          </w:p>
        </w:tc>
        <w:tc>
          <w:tcPr>
            <w:tcW w:w="1656" w:type="dxa"/>
          </w:tcPr>
          <w:p w14:paraId="2EB1748B" w14:textId="77777777" w:rsidR="004E5C8B" w:rsidRDefault="00000000">
            <w:r>
              <w:rPr>
                <w:sz w:val="19"/>
              </w:rPr>
              <w:t>1</w:t>
            </w:r>
          </w:p>
        </w:tc>
        <w:tc>
          <w:tcPr>
            <w:tcW w:w="1656" w:type="dxa"/>
          </w:tcPr>
          <w:p w14:paraId="68D0C6DE" w14:textId="77777777" w:rsidR="004E5C8B" w:rsidRDefault="00000000">
            <w:r>
              <w:rPr>
                <w:sz w:val="19"/>
              </w:rPr>
              <w:t>2</w:t>
            </w:r>
          </w:p>
        </w:tc>
      </w:tr>
      <w:tr w:rsidR="004E5C8B" w14:paraId="012084AC" w14:textId="77777777">
        <w:trPr>
          <w:jc w:val="center"/>
        </w:trPr>
        <w:tc>
          <w:tcPr>
            <w:tcW w:w="1656" w:type="dxa"/>
          </w:tcPr>
          <w:p w14:paraId="0127E721" w14:textId="77777777" w:rsidR="004E5C8B" w:rsidRDefault="00000000">
            <w:r>
              <w:rPr>
                <w:sz w:val="19"/>
              </w:rPr>
              <w:t>E11: Data &amp; Content</w:t>
            </w:r>
          </w:p>
        </w:tc>
        <w:tc>
          <w:tcPr>
            <w:tcW w:w="1656" w:type="dxa"/>
          </w:tcPr>
          <w:p w14:paraId="72DA9841" w14:textId="77777777" w:rsidR="004E5C8B" w:rsidRDefault="00000000">
            <w:r>
              <w:rPr>
                <w:sz w:val="19"/>
              </w:rPr>
              <w:t>3</w:t>
            </w:r>
          </w:p>
        </w:tc>
        <w:tc>
          <w:tcPr>
            <w:tcW w:w="1656" w:type="dxa"/>
          </w:tcPr>
          <w:p w14:paraId="470FE974" w14:textId="77777777" w:rsidR="004E5C8B" w:rsidRDefault="00000000">
            <w:r>
              <w:rPr>
                <w:sz w:val="19"/>
              </w:rPr>
              <w:t>18</w:t>
            </w:r>
          </w:p>
        </w:tc>
        <w:tc>
          <w:tcPr>
            <w:tcW w:w="1656" w:type="dxa"/>
          </w:tcPr>
          <w:p w14:paraId="487BE57A" w14:textId="77777777" w:rsidR="004E5C8B" w:rsidRDefault="00000000">
            <w:r>
              <w:rPr>
                <w:sz w:val="19"/>
              </w:rPr>
              <w:t>2</w:t>
            </w:r>
          </w:p>
        </w:tc>
        <w:tc>
          <w:tcPr>
            <w:tcW w:w="1656" w:type="dxa"/>
          </w:tcPr>
          <w:p w14:paraId="541F4718" w14:textId="77777777" w:rsidR="004E5C8B" w:rsidRDefault="00000000">
            <w:r>
              <w:rPr>
                <w:sz w:val="19"/>
              </w:rPr>
              <w:t>0</w:t>
            </w:r>
          </w:p>
        </w:tc>
        <w:tc>
          <w:tcPr>
            <w:tcW w:w="1656" w:type="dxa"/>
          </w:tcPr>
          <w:p w14:paraId="4EF75263" w14:textId="77777777" w:rsidR="004E5C8B" w:rsidRDefault="00000000">
            <w:r>
              <w:rPr>
                <w:sz w:val="19"/>
              </w:rPr>
              <w:t>1</w:t>
            </w:r>
          </w:p>
        </w:tc>
      </w:tr>
      <w:tr w:rsidR="004E5C8B" w14:paraId="5632669C" w14:textId="77777777">
        <w:trPr>
          <w:jc w:val="center"/>
        </w:trPr>
        <w:tc>
          <w:tcPr>
            <w:tcW w:w="1656" w:type="dxa"/>
          </w:tcPr>
          <w:p w14:paraId="578E72C1" w14:textId="77777777" w:rsidR="004E5C8B" w:rsidRDefault="00000000">
            <w:r>
              <w:rPr>
                <w:sz w:val="19"/>
              </w:rPr>
              <w:t>E12: Documentation &amp; Reporting</w:t>
            </w:r>
          </w:p>
        </w:tc>
        <w:tc>
          <w:tcPr>
            <w:tcW w:w="1656" w:type="dxa"/>
          </w:tcPr>
          <w:p w14:paraId="0ED53FC4" w14:textId="77777777" w:rsidR="004E5C8B" w:rsidRDefault="00000000">
            <w:r>
              <w:rPr>
                <w:sz w:val="19"/>
              </w:rPr>
              <w:t>3</w:t>
            </w:r>
          </w:p>
        </w:tc>
        <w:tc>
          <w:tcPr>
            <w:tcW w:w="1656" w:type="dxa"/>
          </w:tcPr>
          <w:p w14:paraId="25FC057E" w14:textId="77777777" w:rsidR="004E5C8B" w:rsidRDefault="00000000">
            <w:r>
              <w:rPr>
                <w:sz w:val="19"/>
              </w:rPr>
              <w:t>21</w:t>
            </w:r>
          </w:p>
        </w:tc>
        <w:tc>
          <w:tcPr>
            <w:tcW w:w="1656" w:type="dxa"/>
          </w:tcPr>
          <w:p w14:paraId="506B6A98" w14:textId="77777777" w:rsidR="004E5C8B" w:rsidRDefault="00000000">
            <w:r>
              <w:rPr>
                <w:sz w:val="19"/>
              </w:rPr>
              <w:t>2</w:t>
            </w:r>
          </w:p>
        </w:tc>
        <w:tc>
          <w:tcPr>
            <w:tcW w:w="1656" w:type="dxa"/>
          </w:tcPr>
          <w:p w14:paraId="43E52F6C" w14:textId="77777777" w:rsidR="004E5C8B" w:rsidRDefault="00000000">
            <w:r>
              <w:rPr>
                <w:sz w:val="19"/>
              </w:rPr>
              <w:t>0</w:t>
            </w:r>
          </w:p>
        </w:tc>
        <w:tc>
          <w:tcPr>
            <w:tcW w:w="1656" w:type="dxa"/>
          </w:tcPr>
          <w:p w14:paraId="4A5912C8" w14:textId="77777777" w:rsidR="004E5C8B" w:rsidRDefault="00000000">
            <w:r>
              <w:rPr>
                <w:sz w:val="19"/>
              </w:rPr>
              <w:t>1</w:t>
            </w:r>
          </w:p>
        </w:tc>
      </w:tr>
      <w:tr w:rsidR="004E5C8B" w14:paraId="22640564" w14:textId="77777777">
        <w:trPr>
          <w:jc w:val="center"/>
        </w:trPr>
        <w:tc>
          <w:tcPr>
            <w:tcW w:w="1656" w:type="dxa"/>
            <w:shd w:val="clear" w:color="auto" w:fill="E7EEF5"/>
          </w:tcPr>
          <w:p w14:paraId="66975459" w14:textId="77777777" w:rsidR="004E5C8B" w:rsidRDefault="00000000">
            <w:r>
              <w:rPr>
                <w:b/>
              </w:rPr>
              <w:lastRenderedPageBreak/>
              <w:t>TOTAL</w:t>
            </w:r>
          </w:p>
        </w:tc>
        <w:tc>
          <w:tcPr>
            <w:tcW w:w="1656" w:type="dxa"/>
            <w:shd w:val="clear" w:color="auto" w:fill="E7EEF5"/>
          </w:tcPr>
          <w:p w14:paraId="568BC6D4" w14:textId="77777777" w:rsidR="004E5C8B" w:rsidRDefault="00000000">
            <w:r>
              <w:rPr>
                <w:b/>
              </w:rPr>
              <w:t>47</w:t>
            </w:r>
          </w:p>
        </w:tc>
        <w:tc>
          <w:tcPr>
            <w:tcW w:w="1656" w:type="dxa"/>
            <w:shd w:val="clear" w:color="auto" w:fill="E7EEF5"/>
          </w:tcPr>
          <w:p w14:paraId="4B578D74" w14:textId="77777777" w:rsidR="004E5C8B" w:rsidRDefault="00000000">
            <w:r>
              <w:rPr>
                <w:b/>
              </w:rPr>
              <w:t>259</w:t>
            </w:r>
          </w:p>
        </w:tc>
        <w:tc>
          <w:tcPr>
            <w:tcW w:w="1656" w:type="dxa"/>
            <w:shd w:val="clear" w:color="auto" w:fill="E7EEF5"/>
          </w:tcPr>
          <w:p w14:paraId="78DA7E31" w14:textId="77777777" w:rsidR="004E5C8B" w:rsidRDefault="00000000">
            <w:r>
              <w:rPr>
                <w:b/>
              </w:rPr>
              <w:t>40</w:t>
            </w:r>
          </w:p>
        </w:tc>
        <w:tc>
          <w:tcPr>
            <w:tcW w:w="1656" w:type="dxa"/>
            <w:shd w:val="clear" w:color="auto" w:fill="E7EEF5"/>
          </w:tcPr>
          <w:p w14:paraId="712822F2" w14:textId="77777777" w:rsidR="004E5C8B" w:rsidRDefault="00000000">
            <w:r>
              <w:rPr>
                <w:b/>
              </w:rPr>
              <w:t>3</w:t>
            </w:r>
          </w:p>
        </w:tc>
        <w:tc>
          <w:tcPr>
            <w:tcW w:w="1656" w:type="dxa"/>
            <w:shd w:val="clear" w:color="auto" w:fill="E7EEF5"/>
          </w:tcPr>
          <w:p w14:paraId="2BD19593" w14:textId="77777777" w:rsidR="004E5C8B" w:rsidRDefault="00000000">
            <w:r>
              <w:rPr>
                <w:b/>
              </w:rPr>
              <w:t>4</w:t>
            </w:r>
          </w:p>
        </w:tc>
      </w:tr>
    </w:tbl>
    <w:p w14:paraId="722F90C3" w14:textId="77777777" w:rsidR="004E5C8B" w:rsidRDefault="004E5C8B">
      <w:pPr>
        <w:spacing w:after="40"/>
      </w:pPr>
    </w:p>
    <w:p w14:paraId="25D174F7" w14:textId="77777777" w:rsidR="004E5C8B" w:rsidRDefault="00000000">
      <w:pPr>
        <w:spacing w:after="120"/>
      </w:pPr>
      <w:r>
        <w:rPr>
          <w:i/>
        </w:rPr>
        <w:t>Total scope: 259 story points across 12 epics and 47 stories. Completed to date: 204 points (79%). Remaining: 55 points.</w:t>
      </w:r>
    </w:p>
    <w:p w14:paraId="6F80DF66" w14:textId="77777777" w:rsidR="004E5C8B" w:rsidRDefault="00000000">
      <w:pPr>
        <w:pStyle w:val="Heading1"/>
      </w:pPr>
      <w:r>
        <w:t>Suggested Sprint Grouping (2-week sprints)</w:t>
      </w:r>
    </w:p>
    <w:p w14:paraId="3E074AAF" w14:textId="77777777" w:rsidR="004E5C8B" w:rsidRDefault="00000000">
      <w:pPr>
        <w:spacing w:after="120"/>
      </w:pPr>
      <w:r>
        <w:t>A practical grouping of the remaining (In Progress / To Do) work into sprints, so the board isn't just one undifferentiated backlog column.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4E5C8B" w14:paraId="089F143E" w14:textId="77777777">
        <w:tc>
          <w:tcPr>
            <w:tcW w:w="3312" w:type="dxa"/>
            <w:shd w:val="clear" w:color="auto" w:fill="1F4E79"/>
          </w:tcPr>
          <w:p w14:paraId="38C8F484" w14:textId="77777777" w:rsidR="004E5C8B" w:rsidRDefault="00000000">
            <w:r>
              <w:rPr>
                <w:b/>
                <w:color w:val="FFFFFF"/>
                <w:sz w:val="19"/>
              </w:rPr>
              <w:t>Sprint</w:t>
            </w:r>
          </w:p>
        </w:tc>
        <w:tc>
          <w:tcPr>
            <w:tcW w:w="3312" w:type="dxa"/>
            <w:shd w:val="clear" w:color="auto" w:fill="1F4E79"/>
          </w:tcPr>
          <w:p w14:paraId="105936BC" w14:textId="77777777" w:rsidR="004E5C8B" w:rsidRDefault="00000000">
            <w:r>
              <w:rPr>
                <w:b/>
                <w:color w:val="FFFFFF"/>
                <w:sz w:val="19"/>
              </w:rPr>
              <w:t>Focus</w:t>
            </w:r>
          </w:p>
        </w:tc>
        <w:tc>
          <w:tcPr>
            <w:tcW w:w="3312" w:type="dxa"/>
            <w:shd w:val="clear" w:color="auto" w:fill="1F4E79"/>
          </w:tcPr>
          <w:p w14:paraId="4995886A" w14:textId="77777777" w:rsidR="004E5C8B" w:rsidRDefault="00000000">
            <w:r>
              <w:rPr>
                <w:b/>
                <w:color w:val="FFFFFF"/>
                <w:sz w:val="19"/>
              </w:rPr>
              <w:t>Stories</w:t>
            </w:r>
          </w:p>
        </w:tc>
      </w:tr>
      <w:tr w:rsidR="004E5C8B" w14:paraId="306BEA06" w14:textId="77777777">
        <w:tc>
          <w:tcPr>
            <w:tcW w:w="3312" w:type="dxa"/>
          </w:tcPr>
          <w:p w14:paraId="59D837CF" w14:textId="77777777" w:rsidR="004E5C8B" w:rsidRDefault="00000000">
            <w:r>
              <w:rPr>
                <w:sz w:val="19"/>
              </w:rPr>
              <w:t>Sprint A</w:t>
            </w:r>
          </w:p>
        </w:tc>
        <w:tc>
          <w:tcPr>
            <w:tcW w:w="3312" w:type="dxa"/>
          </w:tcPr>
          <w:p w14:paraId="56E1DD42" w14:textId="77777777" w:rsidR="004E5C8B" w:rsidRDefault="00000000">
            <w:r>
              <w:rPr>
                <w:sz w:val="19"/>
              </w:rPr>
              <w:t>Finish model validation + deployment hardening</w:t>
            </w:r>
          </w:p>
        </w:tc>
        <w:tc>
          <w:tcPr>
            <w:tcW w:w="3312" w:type="dxa"/>
          </w:tcPr>
          <w:p w14:paraId="31F21DBF" w14:textId="77777777" w:rsidR="004E5C8B" w:rsidRDefault="00000000">
            <w:r>
              <w:rPr>
                <w:sz w:val="19"/>
              </w:rPr>
              <w:t>E1-S5, E2-S5</w:t>
            </w:r>
          </w:p>
        </w:tc>
      </w:tr>
      <w:tr w:rsidR="004E5C8B" w14:paraId="14B7B9DE" w14:textId="77777777">
        <w:tc>
          <w:tcPr>
            <w:tcW w:w="3312" w:type="dxa"/>
          </w:tcPr>
          <w:p w14:paraId="36FDC684" w14:textId="77777777" w:rsidR="004E5C8B" w:rsidRDefault="00000000">
            <w:r>
              <w:rPr>
                <w:sz w:val="19"/>
              </w:rPr>
              <w:t>Sprint B</w:t>
            </w:r>
          </w:p>
        </w:tc>
        <w:tc>
          <w:tcPr>
            <w:tcW w:w="3312" w:type="dxa"/>
          </w:tcPr>
          <w:p w14:paraId="40B583BB" w14:textId="77777777" w:rsidR="004E5C8B" w:rsidRDefault="00000000">
            <w:r>
              <w:rPr>
                <w:sz w:val="19"/>
              </w:rPr>
              <w:t>Testing depth</w:t>
            </w:r>
          </w:p>
        </w:tc>
        <w:tc>
          <w:tcPr>
            <w:tcW w:w="3312" w:type="dxa"/>
          </w:tcPr>
          <w:p w14:paraId="0E8B653E" w14:textId="77777777" w:rsidR="004E5C8B" w:rsidRDefault="00000000">
            <w:r>
              <w:rPr>
                <w:sz w:val="19"/>
              </w:rPr>
              <w:t>E10-S1, E10-S3</w:t>
            </w:r>
          </w:p>
        </w:tc>
      </w:tr>
      <w:tr w:rsidR="004E5C8B" w14:paraId="12CD2A35" w14:textId="77777777">
        <w:tc>
          <w:tcPr>
            <w:tcW w:w="3312" w:type="dxa"/>
          </w:tcPr>
          <w:p w14:paraId="676231EB" w14:textId="77777777" w:rsidR="004E5C8B" w:rsidRDefault="00000000">
            <w:r>
              <w:rPr>
                <w:sz w:val="19"/>
              </w:rPr>
              <w:t>Sprint C</w:t>
            </w:r>
          </w:p>
        </w:tc>
        <w:tc>
          <w:tcPr>
            <w:tcW w:w="3312" w:type="dxa"/>
          </w:tcPr>
          <w:p w14:paraId="3D21EE05" w14:textId="77777777" w:rsidR="004E5C8B" w:rsidRDefault="00000000">
            <w:r>
              <w:rPr>
                <w:sz w:val="19"/>
              </w:rPr>
              <w:t>Content ops + user validation</w:t>
            </w:r>
          </w:p>
        </w:tc>
        <w:tc>
          <w:tcPr>
            <w:tcW w:w="3312" w:type="dxa"/>
          </w:tcPr>
          <w:p w14:paraId="59B51400" w14:textId="77777777" w:rsidR="004E5C8B" w:rsidRDefault="00000000">
            <w:r>
              <w:rPr>
                <w:sz w:val="19"/>
              </w:rPr>
              <w:t>E11-S3, E10-S2</w:t>
            </w:r>
          </w:p>
        </w:tc>
      </w:tr>
      <w:tr w:rsidR="004E5C8B" w14:paraId="14D5FC1D" w14:textId="77777777">
        <w:tc>
          <w:tcPr>
            <w:tcW w:w="3312" w:type="dxa"/>
          </w:tcPr>
          <w:p w14:paraId="63D8DD70" w14:textId="77777777" w:rsidR="004E5C8B" w:rsidRDefault="00000000">
            <w:r>
              <w:rPr>
                <w:sz w:val="19"/>
              </w:rPr>
              <w:t>Sprint D</w:t>
            </w:r>
          </w:p>
        </w:tc>
        <w:tc>
          <w:tcPr>
            <w:tcW w:w="3312" w:type="dxa"/>
          </w:tcPr>
          <w:p w14:paraId="11B3F5A5" w14:textId="77777777" w:rsidR="004E5C8B" w:rsidRDefault="00000000">
            <w:r>
              <w:rPr>
                <w:sz w:val="19"/>
              </w:rPr>
              <w:t>Final write-up</w:t>
            </w:r>
          </w:p>
        </w:tc>
        <w:tc>
          <w:tcPr>
            <w:tcW w:w="3312" w:type="dxa"/>
          </w:tcPr>
          <w:p w14:paraId="3FE37A42" w14:textId="77777777" w:rsidR="004E5C8B" w:rsidRDefault="00000000">
            <w:r>
              <w:rPr>
                <w:sz w:val="19"/>
              </w:rPr>
              <w:t>E12-S3</w:t>
            </w:r>
          </w:p>
        </w:tc>
      </w:tr>
    </w:tbl>
    <w:p w14:paraId="7035989C" w14:textId="77777777" w:rsidR="004E5C8B" w:rsidRDefault="004E5C8B"/>
    <w:p w14:paraId="532C7BBA" w14:textId="77777777" w:rsidR="004E5C8B" w:rsidRDefault="00000000">
      <w:pPr>
        <w:pStyle w:val="Heading1"/>
      </w:pPr>
      <w:r>
        <w:t>Epic &amp; Story Detail</w:t>
      </w:r>
    </w:p>
    <w:p w14:paraId="6C936D81" w14:textId="77777777" w:rsidR="004E5C8B" w:rsidRDefault="00000000">
      <w:pPr>
        <w:pStyle w:val="Heading2"/>
      </w:pPr>
      <w:r>
        <w:t>E1: Weather Prediction Engine (GRU Model)</w:t>
      </w:r>
    </w:p>
    <w:p w14:paraId="6EDCCD05" w14:textId="77777777" w:rsidR="004E5C8B" w:rsidRDefault="00000000">
      <w:pPr>
        <w:spacing w:after="120"/>
      </w:pPr>
      <w:r>
        <w:rPr>
          <w:i/>
          <w:color w:val="404040"/>
        </w:rPr>
        <w:t>Build and validate the machine-learning core that predicts temperature, rainfall and humidity for 25 districts.</w:t>
      </w:r>
    </w:p>
    <w:p w14:paraId="27B22D08" w14:textId="77777777" w:rsidR="004E5C8B" w:rsidRDefault="00000000">
      <w:pPr>
        <w:spacing w:after="40"/>
      </w:pPr>
      <w:r>
        <w:rPr>
          <w:b/>
        </w:rPr>
        <w:t xml:space="preserve">E1-S1 </w:t>
      </w:r>
      <w:r>
        <w:rPr>
          <w:color w:val="404040"/>
          <w:sz w:val="19"/>
        </w:rPr>
        <w:t>(5 pts)</w:t>
      </w:r>
      <w:r>
        <w:rPr>
          <w:b/>
          <w:color w:val="1E7A46"/>
          <w:sz w:val="19"/>
        </w:rPr>
        <w:t xml:space="preserve">  [Done]</w:t>
      </w:r>
    </w:p>
    <w:p w14:paraId="79765B41" w14:textId="77777777" w:rsidR="004E5C8B" w:rsidRDefault="00000000">
      <w:pPr>
        <w:spacing w:after="60"/>
        <w:ind w:left="216"/>
      </w:pPr>
      <w:r>
        <w:rPr>
          <w:i/>
          <w:sz w:val="20"/>
        </w:rPr>
        <w:t>As the system, I need 168 hours of engineered weather features per district so the model has a consistent input contract.</w:t>
      </w:r>
    </w:p>
    <w:p w14:paraId="4C97B42A" w14:textId="77777777" w:rsidR="004E5C8B" w:rsidRDefault="00000000">
      <w:pPr>
        <w:pStyle w:val="ListBullet"/>
        <w:spacing w:after="40"/>
        <w:ind w:left="432"/>
      </w:pPr>
      <w:r>
        <w:rPr>
          <w:sz w:val="19"/>
        </w:rPr>
        <w:t>Fetch historical + live observations from Open-Meteo per district</w:t>
      </w:r>
    </w:p>
    <w:p w14:paraId="72E78A4B" w14:textId="77777777" w:rsidR="004E5C8B" w:rsidRDefault="00000000">
      <w:pPr>
        <w:pStyle w:val="ListBullet"/>
        <w:spacing w:after="40"/>
        <w:ind w:left="432"/>
      </w:pPr>
      <w:r>
        <w:rPr>
          <w:sz w:val="19"/>
        </w:rPr>
        <w:t>Engineer Hour_sin/cos, Month_sin/cos, Temp_Change_3h, DaylightScore</w:t>
      </w:r>
    </w:p>
    <w:p w14:paraId="37B153AF" w14:textId="77777777" w:rsidR="004E5C8B" w:rsidRDefault="00000000">
      <w:pPr>
        <w:pStyle w:val="ListBullet"/>
        <w:spacing w:after="40"/>
        <w:ind w:left="432"/>
      </w:pPr>
      <w:r>
        <w:rPr>
          <w:sz w:val="19"/>
        </w:rPr>
        <w:t>Fit and persist the MinMax scaler (scaler.pkl)</w:t>
      </w:r>
    </w:p>
    <w:p w14:paraId="28E444E8" w14:textId="77777777" w:rsidR="004E5C8B" w:rsidRDefault="004E5C8B">
      <w:pPr>
        <w:spacing w:after="40"/>
      </w:pPr>
    </w:p>
    <w:p w14:paraId="58343413" w14:textId="77777777" w:rsidR="004E5C8B" w:rsidRDefault="00000000">
      <w:pPr>
        <w:spacing w:after="40"/>
      </w:pPr>
      <w:r>
        <w:rPr>
          <w:b/>
        </w:rPr>
        <w:t xml:space="preserve">E1-S2 </w:t>
      </w:r>
      <w:r>
        <w:rPr>
          <w:color w:val="404040"/>
          <w:sz w:val="19"/>
        </w:rPr>
        <w:t>(8 pts)</w:t>
      </w:r>
      <w:r>
        <w:rPr>
          <w:b/>
          <w:color w:val="1E7A46"/>
          <w:sz w:val="19"/>
        </w:rPr>
        <w:t xml:space="preserve">  [Done]</w:t>
      </w:r>
    </w:p>
    <w:p w14:paraId="65BE94CB" w14:textId="77777777" w:rsidR="004E5C8B" w:rsidRDefault="00000000">
      <w:pPr>
        <w:spacing w:after="60"/>
        <w:ind w:left="216"/>
      </w:pPr>
      <w:r>
        <w:rPr>
          <w:i/>
          <w:sz w:val="20"/>
        </w:rPr>
        <w:t>As a tourist, I want a 24-hour weather forecast for my destination so I can judge if it's a good day to visit.</w:t>
      </w:r>
    </w:p>
    <w:p w14:paraId="5B5F0C0E" w14:textId="77777777" w:rsidR="004E5C8B" w:rsidRDefault="00000000">
      <w:pPr>
        <w:pStyle w:val="ListBullet"/>
        <w:spacing w:after="40"/>
        <w:ind w:left="432"/>
      </w:pPr>
      <w:r>
        <w:rPr>
          <w:sz w:val="19"/>
        </w:rPr>
        <w:t>Design 2-layer stacked GRU (128→64 units) + Dropout + Dense(72) head</w:t>
      </w:r>
    </w:p>
    <w:p w14:paraId="685E6CE5" w14:textId="77777777" w:rsidR="004E5C8B" w:rsidRDefault="00000000">
      <w:pPr>
        <w:pStyle w:val="ListBullet"/>
        <w:spacing w:after="40"/>
        <w:ind w:left="432"/>
      </w:pPr>
      <w:r>
        <w:rPr>
          <w:sz w:val="19"/>
        </w:rPr>
        <w:t>Reshape output to (24 hours × 3 targets)</w:t>
      </w:r>
    </w:p>
    <w:p w14:paraId="0984780B" w14:textId="77777777" w:rsidR="004E5C8B" w:rsidRDefault="00000000">
      <w:pPr>
        <w:pStyle w:val="ListBullet"/>
        <w:spacing w:after="40"/>
        <w:ind w:left="432"/>
      </w:pPr>
      <w:r>
        <w:rPr>
          <w:sz w:val="19"/>
        </w:rPr>
        <w:t>Train on chronologically split data (no shuffling)</w:t>
      </w:r>
    </w:p>
    <w:p w14:paraId="39FDF239" w14:textId="77777777" w:rsidR="004E5C8B" w:rsidRDefault="00000000">
      <w:pPr>
        <w:pStyle w:val="ListBullet"/>
        <w:spacing w:after="40"/>
        <w:ind w:left="432"/>
      </w:pPr>
      <w:r>
        <w:rPr>
          <w:sz w:val="19"/>
        </w:rPr>
        <w:t>Checkpoint and save best_checkpoint.keras</w:t>
      </w:r>
    </w:p>
    <w:p w14:paraId="5E423F56" w14:textId="77777777" w:rsidR="004E5C8B" w:rsidRDefault="004E5C8B">
      <w:pPr>
        <w:spacing w:after="40"/>
      </w:pPr>
    </w:p>
    <w:p w14:paraId="2E849CC9" w14:textId="77777777" w:rsidR="004E5C8B" w:rsidRDefault="00000000">
      <w:pPr>
        <w:spacing w:after="40"/>
      </w:pPr>
      <w:r>
        <w:rPr>
          <w:b/>
        </w:rPr>
        <w:t xml:space="preserve">E1-S3 </w:t>
      </w:r>
      <w:r>
        <w:rPr>
          <w:color w:val="404040"/>
          <w:sz w:val="19"/>
        </w:rPr>
        <w:t>(5 pts)</w:t>
      </w:r>
      <w:r>
        <w:rPr>
          <w:b/>
          <w:color w:val="1E7A46"/>
          <w:sz w:val="19"/>
        </w:rPr>
        <w:t xml:space="preserve">  [Done]</w:t>
      </w:r>
    </w:p>
    <w:p w14:paraId="307F9CFE" w14:textId="77777777" w:rsidR="004E5C8B" w:rsidRDefault="00000000">
      <w:pPr>
        <w:spacing w:after="60"/>
        <w:ind w:left="216"/>
      </w:pPr>
      <w:r>
        <w:rPr>
          <w:i/>
          <w:sz w:val="20"/>
        </w:rPr>
        <w:t>As the developer, I need honest per-district accuracy numbers so the model can be trusted before shipping.</w:t>
      </w:r>
    </w:p>
    <w:p w14:paraId="2AB68B2D" w14:textId="77777777" w:rsidR="004E5C8B" w:rsidRDefault="00000000">
      <w:pPr>
        <w:pStyle w:val="ListBullet"/>
        <w:spacing w:after="40"/>
        <w:ind w:left="432"/>
      </w:pPr>
      <w:r>
        <w:rPr>
          <w:sz w:val="19"/>
        </w:rPr>
        <w:t>Build chronological 70/30 backtest script (train correction, test on holdout)</w:t>
      </w:r>
    </w:p>
    <w:p w14:paraId="3805FB17" w14:textId="77777777" w:rsidR="004E5C8B" w:rsidRDefault="00000000">
      <w:pPr>
        <w:pStyle w:val="ListBullet"/>
        <w:spacing w:after="40"/>
        <w:ind w:left="432"/>
      </w:pPr>
      <w:r>
        <w:rPr>
          <w:sz w:val="19"/>
        </w:rPr>
        <w:t>Apply rain zero-floor fix for zero-inflated rainfall</w:t>
      </w:r>
    </w:p>
    <w:p w14:paraId="587E6E9B" w14:textId="77777777" w:rsidR="004E5C8B" w:rsidRDefault="00000000">
      <w:pPr>
        <w:pStyle w:val="ListBullet"/>
        <w:spacing w:after="40"/>
        <w:ind w:left="432"/>
      </w:pPr>
      <w:r>
        <w:rPr>
          <w:sz w:val="19"/>
        </w:rPr>
        <w:t>Fit per-district temperature/humidity bias correction (keep only if it beats raw)</w:t>
      </w:r>
    </w:p>
    <w:p w14:paraId="05661491" w14:textId="77777777" w:rsidR="004E5C8B" w:rsidRDefault="00000000">
      <w:pPr>
        <w:pStyle w:val="ListBullet"/>
        <w:spacing w:after="40"/>
        <w:ind w:left="432"/>
      </w:pPr>
      <w:r>
        <w:rPr>
          <w:sz w:val="19"/>
        </w:rPr>
        <w:t>Publish backtest_all_summary.csv / backtest_all_results.json</w:t>
      </w:r>
    </w:p>
    <w:p w14:paraId="382FB380" w14:textId="77777777" w:rsidR="004E5C8B" w:rsidRDefault="004E5C8B">
      <w:pPr>
        <w:spacing w:after="40"/>
      </w:pPr>
    </w:p>
    <w:p w14:paraId="19061184" w14:textId="77777777" w:rsidR="004E5C8B" w:rsidRDefault="00000000">
      <w:pPr>
        <w:spacing w:after="40"/>
      </w:pPr>
      <w:r>
        <w:rPr>
          <w:b/>
        </w:rPr>
        <w:t xml:space="preserve">E1-S4 </w:t>
      </w:r>
      <w:r>
        <w:rPr>
          <w:color w:val="404040"/>
          <w:sz w:val="19"/>
        </w:rPr>
        <w:t>(5 pts)</w:t>
      </w:r>
      <w:r>
        <w:rPr>
          <w:b/>
          <w:color w:val="1E7A46"/>
          <w:sz w:val="19"/>
        </w:rPr>
        <w:t xml:space="preserve">  [Done]</w:t>
      </w:r>
    </w:p>
    <w:p w14:paraId="18DAAA88" w14:textId="77777777" w:rsidR="004E5C8B" w:rsidRDefault="00000000">
      <w:pPr>
        <w:spacing w:after="60"/>
        <w:ind w:left="216"/>
      </w:pPr>
      <w:r>
        <w:rPr>
          <w:i/>
          <w:sz w:val="20"/>
        </w:rPr>
        <w:t>As a tourist, I want a 7-day outlook so I can plan a multi-day trip, not just tomorrow.</w:t>
      </w:r>
    </w:p>
    <w:p w14:paraId="17CCD204" w14:textId="77777777" w:rsidR="004E5C8B" w:rsidRDefault="00000000">
      <w:pPr>
        <w:pStyle w:val="ListBullet"/>
        <w:spacing w:after="40"/>
        <w:ind w:left="432"/>
      </w:pPr>
      <w:r>
        <w:rPr>
          <w:sz w:val="19"/>
        </w:rPr>
        <w:t>Autoregressive rollout: feed the model's own predictions back in as new context</w:t>
      </w:r>
    </w:p>
    <w:p w14:paraId="27A1962E" w14:textId="77777777" w:rsidR="004E5C8B" w:rsidRDefault="00000000">
      <w:pPr>
        <w:pStyle w:val="ListBullet"/>
        <w:spacing w:after="40"/>
        <w:ind w:left="432"/>
      </w:pPr>
      <w:r>
        <w:rPr>
          <w:sz w:val="19"/>
        </w:rPr>
        <w:lastRenderedPageBreak/>
        <w:t>Fill non-predicted channels (cloud/wind/daylight) from the past week's diurnal pattern</w:t>
      </w:r>
    </w:p>
    <w:p w14:paraId="7D0B3B6C" w14:textId="77777777" w:rsidR="004E5C8B" w:rsidRDefault="00000000">
      <w:pPr>
        <w:pStyle w:val="ListBullet"/>
        <w:spacing w:after="40"/>
        <w:ind w:left="432"/>
      </w:pPr>
      <w:r>
        <w:rPr>
          <w:sz w:val="19"/>
        </w:rPr>
        <w:t>Label each day with a confidence tier (high/medium/low) that decays with distance</w:t>
      </w:r>
    </w:p>
    <w:p w14:paraId="32F3A0D6" w14:textId="77777777" w:rsidR="004E5C8B" w:rsidRDefault="004E5C8B">
      <w:pPr>
        <w:spacing w:after="40"/>
      </w:pPr>
    </w:p>
    <w:p w14:paraId="476DFC4C" w14:textId="77777777" w:rsidR="004E5C8B" w:rsidRDefault="00000000">
      <w:pPr>
        <w:spacing w:after="40"/>
      </w:pPr>
      <w:r>
        <w:rPr>
          <w:b/>
        </w:rPr>
        <w:t xml:space="preserve">E1-S5 </w:t>
      </w:r>
      <w:r>
        <w:rPr>
          <w:color w:val="404040"/>
          <w:sz w:val="19"/>
        </w:rPr>
        <w:t>(8 pts)</w:t>
      </w:r>
      <w:r>
        <w:rPr>
          <w:b/>
          <w:color w:val="B46A0A"/>
          <w:sz w:val="19"/>
        </w:rPr>
        <w:t xml:space="preserve">  [In Progress]</w:t>
      </w:r>
    </w:p>
    <w:p w14:paraId="6174BF2E" w14:textId="77777777" w:rsidR="004E5C8B" w:rsidRDefault="00000000">
      <w:pPr>
        <w:spacing w:after="60"/>
        <w:ind w:left="216"/>
      </w:pPr>
      <w:r>
        <w:rPr>
          <w:i/>
          <w:sz w:val="20"/>
        </w:rPr>
        <w:t>As the developer, I want to know if a different architecture beats the shipped GRU before committing to it long-term.</w:t>
      </w:r>
    </w:p>
    <w:p w14:paraId="56D7442A" w14:textId="77777777" w:rsidR="004E5C8B" w:rsidRDefault="00000000">
      <w:pPr>
        <w:pStyle w:val="ListBullet"/>
        <w:spacing w:after="40"/>
        <w:ind w:left="432"/>
      </w:pPr>
      <w:r>
        <w:rPr>
          <w:sz w:val="19"/>
        </w:rPr>
        <w:t>Build GRU encoder–decoder (seq2seq) candidate</w:t>
      </w:r>
    </w:p>
    <w:p w14:paraId="1B5EF426" w14:textId="77777777" w:rsidR="004E5C8B" w:rsidRDefault="00000000">
      <w:pPr>
        <w:pStyle w:val="ListBullet"/>
        <w:spacing w:after="40"/>
        <w:ind w:left="432"/>
      </w:pPr>
      <w:r>
        <w:rPr>
          <w:sz w:val="19"/>
        </w:rPr>
        <w:t>Build bidirectional-LSTM candidate</w:t>
      </w:r>
    </w:p>
    <w:p w14:paraId="24C91712" w14:textId="77777777" w:rsidR="004E5C8B" w:rsidRDefault="00000000">
      <w:pPr>
        <w:pStyle w:val="ListBullet"/>
        <w:spacing w:after="40"/>
        <w:ind w:left="432"/>
      </w:pPr>
      <w:r>
        <w:rPr>
          <w:sz w:val="19"/>
        </w:rPr>
        <w:t>Build attention-based GRU seq2seq candidate</w:t>
      </w:r>
    </w:p>
    <w:p w14:paraId="5186C908" w14:textId="77777777" w:rsidR="004E5C8B" w:rsidRDefault="00000000">
      <w:pPr>
        <w:pStyle w:val="ListBullet"/>
        <w:spacing w:after="40"/>
        <w:ind w:left="432"/>
      </w:pPr>
      <w:r>
        <w:rPr>
          <w:sz w:val="19"/>
        </w:rPr>
        <w:t>Build LightGBM multi-output candidate (tabular baseline)</w:t>
      </w:r>
    </w:p>
    <w:p w14:paraId="3ADB1A4A" w14:textId="77777777" w:rsidR="004E5C8B" w:rsidRDefault="00000000">
      <w:pPr>
        <w:pStyle w:val="ListBullet"/>
        <w:spacing w:after="40"/>
        <w:ind w:left="432"/>
      </w:pPr>
      <w:r>
        <w:rPr>
          <w:sz w:val="19"/>
        </w:rPr>
        <w:t>Build leaderboard.py to compare R²/MAE/RMSE across all candidates</w:t>
      </w:r>
    </w:p>
    <w:p w14:paraId="028C4F52" w14:textId="77777777" w:rsidR="004E5C8B" w:rsidRDefault="00000000">
      <w:pPr>
        <w:pStyle w:val="ListBullet"/>
        <w:spacing w:after="40"/>
        <w:ind w:left="432"/>
      </w:pPr>
      <w:r>
        <w:rPr>
          <w:sz w:val="19"/>
        </w:rPr>
        <w:t>Re-run backtest discipline once real multi-year data is available</w:t>
      </w:r>
    </w:p>
    <w:p w14:paraId="5BCBA65F" w14:textId="77777777" w:rsidR="004E5C8B" w:rsidRDefault="004E5C8B">
      <w:pPr>
        <w:spacing w:after="40"/>
      </w:pPr>
    </w:p>
    <w:p w14:paraId="2EBA8373" w14:textId="77777777" w:rsidR="004E5C8B" w:rsidRDefault="00000000">
      <w:pPr>
        <w:pStyle w:val="Heading2"/>
      </w:pPr>
      <w:r>
        <w:t>E2: Backend API &amp; Infrastructure</w:t>
      </w:r>
    </w:p>
    <w:p w14:paraId="4451A3B3" w14:textId="77777777" w:rsidR="004E5C8B" w:rsidRDefault="00000000">
      <w:pPr>
        <w:spacing w:after="120"/>
      </w:pPr>
      <w:r>
        <w:rPr>
          <w:i/>
          <w:color w:val="404040"/>
        </w:rPr>
        <w:t>Stand up the FastAPI service, database and deployment pipeline everything else depends on.</w:t>
      </w:r>
    </w:p>
    <w:p w14:paraId="0B01EA77" w14:textId="77777777" w:rsidR="004E5C8B" w:rsidRDefault="00000000">
      <w:pPr>
        <w:spacing w:after="40"/>
      </w:pPr>
      <w:r>
        <w:rPr>
          <w:b/>
        </w:rPr>
        <w:t xml:space="preserve">E2-S1 </w:t>
      </w:r>
      <w:r>
        <w:rPr>
          <w:color w:val="404040"/>
          <w:sz w:val="19"/>
        </w:rPr>
        <w:t>(3 pts)</w:t>
      </w:r>
      <w:r>
        <w:rPr>
          <w:b/>
          <w:color w:val="1E7A46"/>
          <w:sz w:val="19"/>
        </w:rPr>
        <w:t xml:space="preserve">  [Done]</w:t>
      </w:r>
    </w:p>
    <w:p w14:paraId="638C81F0" w14:textId="77777777" w:rsidR="004E5C8B" w:rsidRDefault="00000000">
      <w:pPr>
        <w:spacing w:after="60"/>
        <w:ind w:left="216"/>
      </w:pPr>
      <w:r>
        <w:rPr>
          <w:i/>
          <w:sz w:val="20"/>
        </w:rPr>
        <w:t>As the developer, I need a layered backend skeleton so routers, services and repositories stay cleanly separated.</w:t>
      </w:r>
    </w:p>
    <w:p w14:paraId="2061C28F" w14:textId="77777777" w:rsidR="004E5C8B" w:rsidRDefault="00000000">
      <w:pPr>
        <w:pStyle w:val="ListBullet"/>
        <w:spacing w:after="40"/>
        <w:ind w:left="432"/>
      </w:pPr>
      <w:r>
        <w:rPr>
          <w:sz w:val="19"/>
        </w:rPr>
        <w:t>Scaffold FastAPI app (routers → services → repositories)</w:t>
      </w:r>
    </w:p>
    <w:p w14:paraId="6171B0C7" w14:textId="77777777" w:rsidR="004E5C8B" w:rsidRDefault="00000000">
      <w:pPr>
        <w:pStyle w:val="ListBullet"/>
        <w:spacing w:after="40"/>
        <w:ind w:left="432"/>
      </w:pPr>
      <w:r>
        <w:rPr>
          <w:sz w:val="19"/>
        </w:rPr>
        <w:t>Central Settings/config via pydantic-settings + .env</w:t>
      </w:r>
    </w:p>
    <w:p w14:paraId="6197B169" w14:textId="77777777" w:rsidR="004E5C8B" w:rsidRDefault="004E5C8B">
      <w:pPr>
        <w:spacing w:after="40"/>
      </w:pPr>
    </w:p>
    <w:p w14:paraId="137DF14C" w14:textId="77777777" w:rsidR="004E5C8B" w:rsidRDefault="00000000">
      <w:pPr>
        <w:spacing w:after="40"/>
      </w:pPr>
      <w:r>
        <w:rPr>
          <w:b/>
        </w:rPr>
        <w:t xml:space="preserve">E2-S2 </w:t>
      </w:r>
      <w:r>
        <w:rPr>
          <w:color w:val="404040"/>
          <w:sz w:val="19"/>
        </w:rPr>
        <w:t>(5 pts)</w:t>
      </w:r>
      <w:r>
        <w:rPr>
          <w:b/>
          <w:color w:val="1E7A46"/>
          <w:sz w:val="19"/>
        </w:rPr>
        <w:t xml:space="preserve">  [Done]</w:t>
      </w:r>
    </w:p>
    <w:p w14:paraId="619EB684" w14:textId="77777777" w:rsidR="004E5C8B" w:rsidRDefault="00000000">
      <w:pPr>
        <w:spacing w:after="60"/>
        <w:ind w:left="216"/>
      </w:pPr>
      <w:r>
        <w:rPr>
          <w:i/>
          <w:sz w:val="20"/>
        </w:rPr>
        <w:t>As the system, I need persistent relational storage so forecasts, accounts and reports survive a restart.</w:t>
      </w:r>
    </w:p>
    <w:p w14:paraId="20CCD1DA" w14:textId="77777777" w:rsidR="004E5C8B" w:rsidRDefault="00000000">
      <w:pPr>
        <w:pStyle w:val="ListBullet"/>
        <w:spacing w:after="40"/>
        <w:ind w:left="432"/>
      </w:pPr>
      <w:r>
        <w:rPr>
          <w:sz w:val="19"/>
        </w:rPr>
        <w:t>Model districts/weather_observations/forecast_runs/auth/reports/notes in SQLAlchemy</w:t>
      </w:r>
    </w:p>
    <w:p w14:paraId="6C9B613F" w14:textId="77777777" w:rsidR="004E5C8B" w:rsidRDefault="00000000">
      <w:pPr>
        <w:pStyle w:val="ListBullet"/>
        <w:spacing w:after="40"/>
        <w:ind w:left="432"/>
      </w:pPr>
      <w:r>
        <w:rPr>
          <w:sz w:val="19"/>
        </w:rPr>
        <w:t>Auto-create tables + ALTER TABLE IF NOT EXISTS migrations on startup</w:t>
      </w:r>
    </w:p>
    <w:p w14:paraId="1FEEB1EA" w14:textId="77777777" w:rsidR="004E5C8B" w:rsidRDefault="00000000">
      <w:pPr>
        <w:pStyle w:val="ListBullet"/>
        <w:spacing w:after="40"/>
        <w:ind w:left="432"/>
      </w:pPr>
      <w:r>
        <w:rPr>
          <w:sz w:val="19"/>
        </w:rPr>
        <w:t>Diagnose and fix IPv6-only direct connection → switch to Supabase session pooler</w:t>
      </w:r>
    </w:p>
    <w:p w14:paraId="232C1395" w14:textId="77777777" w:rsidR="004E5C8B" w:rsidRDefault="004E5C8B">
      <w:pPr>
        <w:spacing w:after="40"/>
      </w:pPr>
    </w:p>
    <w:p w14:paraId="6CF81018" w14:textId="77777777" w:rsidR="004E5C8B" w:rsidRDefault="00000000">
      <w:pPr>
        <w:spacing w:after="40"/>
      </w:pPr>
      <w:r>
        <w:rPr>
          <w:b/>
        </w:rPr>
        <w:t xml:space="preserve">E2-S3 </w:t>
      </w:r>
      <w:r>
        <w:rPr>
          <w:color w:val="404040"/>
          <w:sz w:val="19"/>
        </w:rPr>
        <w:t>(8 pts)</w:t>
      </w:r>
      <w:r>
        <w:rPr>
          <w:b/>
          <w:color w:val="1E7A46"/>
          <w:sz w:val="19"/>
        </w:rPr>
        <w:t xml:space="preserve">  [Done]</w:t>
      </w:r>
    </w:p>
    <w:p w14:paraId="038E682D" w14:textId="77777777" w:rsidR="004E5C8B" w:rsidRDefault="00000000">
      <w:pPr>
        <w:spacing w:after="60"/>
        <w:ind w:left="216"/>
      </w:pPr>
      <w:r>
        <w:rPr>
          <w:i/>
          <w:sz w:val="20"/>
        </w:rPr>
        <w:t>As a tourist, I want forecast/weekly/current-conditions endpoints so the app has real data to show.</w:t>
      </w:r>
    </w:p>
    <w:p w14:paraId="093F38C7" w14:textId="77777777" w:rsidR="004E5C8B" w:rsidRDefault="00000000">
      <w:pPr>
        <w:pStyle w:val="ListBullet"/>
        <w:spacing w:after="40"/>
        <w:ind w:left="432"/>
      </w:pPr>
      <w:r>
        <w:rPr>
          <w:sz w:val="19"/>
        </w:rPr>
        <w:t>GET /forecast/{district} (24h + advisories)</w:t>
      </w:r>
    </w:p>
    <w:p w14:paraId="5971E722" w14:textId="77777777" w:rsidR="004E5C8B" w:rsidRDefault="00000000">
      <w:pPr>
        <w:pStyle w:val="ListBullet"/>
        <w:spacing w:after="40"/>
        <w:ind w:left="432"/>
      </w:pPr>
      <w:r>
        <w:rPr>
          <w:sz w:val="19"/>
        </w:rPr>
        <w:t>GET /forecast/weekly/{district} (7-day autoregressive outlook)</w:t>
      </w:r>
    </w:p>
    <w:p w14:paraId="01BCF014" w14:textId="77777777" w:rsidR="004E5C8B" w:rsidRDefault="00000000">
      <w:pPr>
        <w:pStyle w:val="ListBullet"/>
        <w:spacing w:after="40"/>
        <w:ind w:left="432"/>
      </w:pPr>
      <w:r>
        <w:rPr>
          <w:sz w:val="19"/>
        </w:rPr>
        <w:t>GET /forecast/current/{district} (live Open-Meteo snapshot)</w:t>
      </w:r>
    </w:p>
    <w:p w14:paraId="4852D1E2" w14:textId="77777777" w:rsidR="004E5C8B" w:rsidRDefault="00000000">
      <w:pPr>
        <w:pStyle w:val="ListBullet"/>
        <w:spacing w:after="40"/>
        <w:ind w:left="432"/>
      </w:pPr>
      <w:r>
        <w:rPr>
          <w:sz w:val="19"/>
        </w:rPr>
        <w:t>GET /forecast/history/{district}</w:t>
      </w:r>
    </w:p>
    <w:p w14:paraId="2C4AA1CC" w14:textId="77777777" w:rsidR="004E5C8B" w:rsidRDefault="004E5C8B">
      <w:pPr>
        <w:spacing w:after="40"/>
      </w:pPr>
    </w:p>
    <w:p w14:paraId="462DDFA8" w14:textId="77777777" w:rsidR="004E5C8B" w:rsidRDefault="00000000">
      <w:pPr>
        <w:spacing w:after="40"/>
      </w:pPr>
      <w:r>
        <w:rPr>
          <w:b/>
        </w:rPr>
        <w:t xml:space="preserve">E2-S4 </w:t>
      </w:r>
      <w:r>
        <w:rPr>
          <w:color w:val="404040"/>
          <w:sz w:val="19"/>
        </w:rPr>
        <w:t>(5 pts)</w:t>
      </w:r>
      <w:r>
        <w:rPr>
          <w:b/>
          <w:color w:val="1E7A46"/>
          <w:sz w:val="19"/>
        </w:rPr>
        <w:t xml:space="preserve">  [Done]</w:t>
      </w:r>
    </w:p>
    <w:p w14:paraId="68EA13FC" w14:textId="77777777" w:rsidR="004E5C8B" w:rsidRDefault="00000000">
      <w:pPr>
        <w:spacing w:after="60"/>
        <w:ind w:left="216"/>
      </w:pPr>
      <w:r>
        <w:rPr>
          <w:i/>
          <w:sz w:val="20"/>
        </w:rPr>
        <w:t>As a user, I don't want the Predict button to break just because the weather API is rate-limited.</w:t>
      </w:r>
    </w:p>
    <w:p w14:paraId="770D9039" w14:textId="77777777" w:rsidR="004E5C8B" w:rsidRDefault="00000000">
      <w:pPr>
        <w:pStyle w:val="ListBullet"/>
        <w:spacing w:after="40"/>
        <w:ind w:left="432"/>
      </w:pPr>
      <w:r>
        <w:rPr>
          <w:sz w:val="19"/>
        </w:rPr>
        <w:t>Retry/backoff on Open-Meteo 429/5xx (honour Retry-After)</w:t>
      </w:r>
    </w:p>
    <w:p w14:paraId="5E62C734" w14:textId="77777777" w:rsidR="004E5C8B" w:rsidRDefault="00000000">
      <w:pPr>
        <w:pStyle w:val="ListBullet"/>
        <w:spacing w:after="40"/>
        <w:ind w:left="432"/>
      </w:pPr>
      <w:r>
        <w:rPr>
          <w:sz w:val="19"/>
        </w:rPr>
        <w:t>Share a 15-minute raw-observation-window cache across endpoints</w:t>
      </w:r>
    </w:p>
    <w:p w14:paraId="0E80F055" w14:textId="77777777" w:rsidR="004E5C8B" w:rsidRDefault="00000000">
      <w:pPr>
        <w:pStyle w:val="ListBullet"/>
        <w:spacing w:after="40"/>
        <w:ind w:left="432"/>
      </w:pPr>
      <w:r>
        <w:rPr>
          <w:sz w:val="19"/>
        </w:rPr>
        <w:t>Fall back to the last cached forecast (marked stale) if upstream is still down</w:t>
      </w:r>
    </w:p>
    <w:p w14:paraId="0390A993" w14:textId="77777777" w:rsidR="004E5C8B" w:rsidRDefault="004E5C8B">
      <w:pPr>
        <w:spacing w:after="40"/>
      </w:pPr>
    </w:p>
    <w:p w14:paraId="5FC624D2" w14:textId="77777777" w:rsidR="004E5C8B" w:rsidRDefault="00000000">
      <w:pPr>
        <w:spacing w:after="40"/>
      </w:pPr>
      <w:r>
        <w:rPr>
          <w:b/>
        </w:rPr>
        <w:t xml:space="preserve">E2-S5 </w:t>
      </w:r>
      <w:r>
        <w:rPr>
          <w:color w:val="404040"/>
          <w:sz w:val="19"/>
        </w:rPr>
        <w:t>(5 pts)</w:t>
      </w:r>
      <w:r>
        <w:rPr>
          <w:b/>
          <w:color w:val="B46A0A"/>
          <w:sz w:val="19"/>
        </w:rPr>
        <w:t xml:space="preserve">  [In Progress]</w:t>
      </w:r>
    </w:p>
    <w:p w14:paraId="4F7F83E0" w14:textId="77777777" w:rsidR="004E5C8B" w:rsidRDefault="00000000">
      <w:pPr>
        <w:spacing w:after="60"/>
        <w:ind w:left="216"/>
      </w:pPr>
      <w:r>
        <w:rPr>
          <w:i/>
          <w:sz w:val="20"/>
        </w:rPr>
        <w:t>As the developer, I need the backend running publicly so the app can be demoed without my own machine on.</w:t>
      </w:r>
    </w:p>
    <w:p w14:paraId="69F2FE51" w14:textId="77777777" w:rsidR="004E5C8B" w:rsidRDefault="00000000">
      <w:pPr>
        <w:pStyle w:val="ListBullet"/>
        <w:spacing w:after="40"/>
        <w:ind w:left="432"/>
      </w:pPr>
      <w:r>
        <w:rPr>
          <w:sz w:val="19"/>
        </w:rPr>
        <w:t>Write Dockerfile (non-root user, port 7860) for Hugging Face Spaces</w:t>
      </w:r>
    </w:p>
    <w:p w14:paraId="2A135061" w14:textId="77777777" w:rsidR="004E5C8B" w:rsidRDefault="00000000">
      <w:pPr>
        <w:pStyle w:val="ListBullet"/>
        <w:spacing w:after="40"/>
        <w:ind w:left="432"/>
      </w:pPr>
      <w:r>
        <w:rPr>
          <w:sz w:val="19"/>
        </w:rPr>
        <w:t>Write .dockerignore (never bake in .env)</w:t>
      </w:r>
    </w:p>
    <w:p w14:paraId="41FF62BE" w14:textId="77777777" w:rsidR="004E5C8B" w:rsidRDefault="00000000">
      <w:pPr>
        <w:pStyle w:val="ListBullet"/>
        <w:spacing w:after="40"/>
        <w:ind w:left="432"/>
      </w:pPr>
      <w:r>
        <w:rPr>
          <w:sz w:val="19"/>
        </w:rPr>
        <w:t>Fix requirements.txt UTF-16 encoding corruption</w:t>
      </w:r>
    </w:p>
    <w:p w14:paraId="7D7BF421" w14:textId="77777777" w:rsidR="004E5C8B" w:rsidRDefault="00000000">
      <w:pPr>
        <w:pStyle w:val="ListBullet"/>
        <w:spacing w:after="40"/>
        <w:ind w:left="432"/>
      </w:pPr>
      <w:r>
        <w:rPr>
          <w:sz w:val="19"/>
        </w:rPr>
        <w:t>Document required Secrets in README</w:t>
      </w:r>
    </w:p>
    <w:p w14:paraId="17517F6A" w14:textId="77777777" w:rsidR="004E5C8B" w:rsidRDefault="00000000">
      <w:pPr>
        <w:pStyle w:val="ListBullet"/>
        <w:spacing w:after="40"/>
        <w:ind w:left="432"/>
      </w:pPr>
      <w:r>
        <w:rPr>
          <w:sz w:val="19"/>
        </w:rPr>
        <w:t>Verify boot behaviour via simulated env-var-only startup</w:t>
      </w:r>
    </w:p>
    <w:p w14:paraId="2C91CEDD" w14:textId="77777777" w:rsidR="004E5C8B" w:rsidRDefault="00000000">
      <w:pPr>
        <w:pStyle w:val="ListBullet"/>
        <w:spacing w:after="40"/>
        <w:ind w:left="432"/>
      </w:pPr>
      <w:r>
        <w:rPr>
          <w:sz w:val="19"/>
        </w:rPr>
        <w:t>Remaining: run an actual Docker build/run locally before final submission</w:t>
      </w:r>
    </w:p>
    <w:p w14:paraId="70B9C774" w14:textId="77777777" w:rsidR="004E5C8B" w:rsidRDefault="004E5C8B">
      <w:pPr>
        <w:spacing w:after="40"/>
      </w:pPr>
    </w:p>
    <w:p w14:paraId="22259ECF" w14:textId="77777777" w:rsidR="004E5C8B" w:rsidRDefault="00000000">
      <w:pPr>
        <w:pStyle w:val="Heading2"/>
      </w:pPr>
      <w:r>
        <w:t>E3: Authentication &amp; Accounts</w:t>
      </w:r>
    </w:p>
    <w:p w14:paraId="184A33CF" w14:textId="77777777" w:rsidR="004E5C8B" w:rsidRDefault="00000000">
      <w:pPr>
        <w:spacing w:after="120"/>
      </w:pPr>
      <w:r>
        <w:rPr>
          <w:i/>
          <w:color w:val="404040"/>
        </w:rPr>
        <w:t>Give every tourist a real, secure account, gating the actions that need one.</w:t>
      </w:r>
    </w:p>
    <w:p w14:paraId="71B2400C" w14:textId="77777777" w:rsidR="004E5C8B" w:rsidRDefault="00000000">
      <w:pPr>
        <w:spacing w:after="40"/>
      </w:pPr>
      <w:r>
        <w:rPr>
          <w:b/>
        </w:rPr>
        <w:t xml:space="preserve">E3-S1 </w:t>
      </w:r>
      <w:r>
        <w:rPr>
          <w:color w:val="404040"/>
          <w:sz w:val="19"/>
        </w:rPr>
        <w:t>(8 pts)</w:t>
      </w:r>
      <w:r>
        <w:rPr>
          <w:b/>
          <w:color w:val="1E7A46"/>
          <w:sz w:val="19"/>
        </w:rPr>
        <w:t xml:space="preserve">  [Done]</w:t>
      </w:r>
    </w:p>
    <w:p w14:paraId="5E5000DF" w14:textId="77777777" w:rsidR="004E5C8B" w:rsidRDefault="00000000">
      <w:pPr>
        <w:spacing w:after="60"/>
        <w:ind w:left="216"/>
      </w:pPr>
      <w:r>
        <w:rPr>
          <w:i/>
          <w:sz w:val="20"/>
        </w:rPr>
        <w:t>As a new user, I want to sign up with my name, email and country and verify my email so my account is real.</w:t>
      </w:r>
    </w:p>
    <w:p w14:paraId="3E3E563C" w14:textId="77777777" w:rsidR="004E5C8B" w:rsidRDefault="00000000">
      <w:pPr>
        <w:pStyle w:val="ListBullet"/>
        <w:spacing w:after="40"/>
        <w:ind w:left="432"/>
      </w:pPr>
      <w:r>
        <w:rPr>
          <w:sz w:val="19"/>
        </w:rPr>
        <w:t>Signup form (full name, username, email, country dropdown)</w:t>
      </w:r>
    </w:p>
    <w:p w14:paraId="787F12DC" w14:textId="77777777" w:rsidR="004E5C8B" w:rsidRDefault="00000000">
      <w:pPr>
        <w:pStyle w:val="ListBullet"/>
        <w:spacing w:after="40"/>
        <w:ind w:left="432"/>
      </w:pPr>
      <w:r>
        <w:rPr>
          <w:sz w:val="19"/>
        </w:rPr>
        <w:t>Generate + email a one-time OTP code</w:t>
      </w:r>
    </w:p>
    <w:p w14:paraId="3E0384AC" w14:textId="77777777" w:rsidR="004E5C8B" w:rsidRDefault="00000000">
      <w:pPr>
        <w:pStyle w:val="ListBullet"/>
        <w:spacing w:after="40"/>
        <w:ind w:left="432"/>
      </w:pPr>
      <w:r>
        <w:rPr>
          <w:sz w:val="19"/>
        </w:rPr>
        <w:t>Verify OTP, create account on success, expire/limit wrong attempts</w:t>
      </w:r>
    </w:p>
    <w:p w14:paraId="280592FA" w14:textId="77777777" w:rsidR="004E5C8B" w:rsidRDefault="004E5C8B">
      <w:pPr>
        <w:spacing w:after="40"/>
      </w:pPr>
    </w:p>
    <w:p w14:paraId="78E44826" w14:textId="77777777" w:rsidR="004E5C8B" w:rsidRDefault="00000000">
      <w:pPr>
        <w:spacing w:after="40"/>
      </w:pPr>
      <w:r>
        <w:rPr>
          <w:b/>
        </w:rPr>
        <w:t xml:space="preserve">E3-S2 </w:t>
      </w:r>
      <w:r>
        <w:rPr>
          <w:color w:val="404040"/>
          <w:sz w:val="19"/>
        </w:rPr>
        <w:t>(5 pts)</w:t>
      </w:r>
      <w:r>
        <w:rPr>
          <w:b/>
          <w:color w:val="1E7A46"/>
          <w:sz w:val="19"/>
        </w:rPr>
        <w:t xml:space="preserve">  [Done]</w:t>
      </w:r>
    </w:p>
    <w:p w14:paraId="68B0D702" w14:textId="77777777" w:rsidR="004E5C8B" w:rsidRDefault="00000000">
      <w:pPr>
        <w:spacing w:after="60"/>
        <w:ind w:left="216"/>
      </w:pPr>
      <w:r>
        <w:rPr>
          <w:i/>
          <w:sz w:val="20"/>
        </w:rPr>
        <w:t>As a returning user, I want to log in, and reset my password by email if I forget it.</w:t>
      </w:r>
    </w:p>
    <w:p w14:paraId="633555A5" w14:textId="77777777" w:rsidR="004E5C8B" w:rsidRDefault="00000000">
      <w:pPr>
        <w:pStyle w:val="ListBullet"/>
        <w:spacing w:after="40"/>
        <w:ind w:left="432"/>
      </w:pPr>
      <w:r>
        <w:rPr>
          <w:sz w:val="19"/>
        </w:rPr>
        <w:t>Login with username/email + password</w:t>
      </w:r>
    </w:p>
    <w:p w14:paraId="102386B1" w14:textId="77777777" w:rsidR="004E5C8B" w:rsidRDefault="00000000">
      <w:pPr>
        <w:pStyle w:val="ListBullet"/>
        <w:spacing w:after="40"/>
        <w:ind w:left="432"/>
      </w:pPr>
      <w:r>
        <w:rPr>
          <w:sz w:val="19"/>
        </w:rPr>
        <w:t>Forgot-password: OTP to registered email → set new password</w:t>
      </w:r>
    </w:p>
    <w:p w14:paraId="3DF2EF6B" w14:textId="77777777" w:rsidR="004E5C8B" w:rsidRDefault="004E5C8B">
      <w:pPr>
        <w:spacing w:after="40"/>
      </w:pPr>
    </w:p>
    <w:p w14:paraId="2BD7C1C6" w14:textId="77777777" w:rsidR="004E5C8B" w:rsidRDefault="00000000">
      <w:pPr>
        <w:spacing w:after="40"/>
      </w:pPr>
      <w:r>
        <w:rPr>
          <w:b/>
        </w:rPr>
        <w:t xml:space="preserve">E3-S3 </w:t>
      </w:r>
      <w:r>
        <w:rPr>
          <w:color w:val="404040"/>
          <w:sz w:val="19"/>
        </w:rPr>
        <w:t>(3 pts)</w:t>
      </w:r>
      <w:r>
        <w:rPr>
          <w:b/>
          <w:color w:val="1E7A46"/>
          <w:sz w:val="19"/>
        </w:rPr>
        <w:t xml:space="preserve">  [Done]</w:t>
      </w:r>
    </w:p>
    <w:p w14:paraId="0F31A3F9" w14:textId="77777777" w:rsidR="004E5C8B" w:rsidRDefault="00000000">
      <w:pPr>
        <w:spacing w:after="60"/>
        <w:ind w:left="216"/>
      </w:pPr>
      <w:r>
        <w:rPr>
          <w:i/>
          <w:sz w:val="20"/>
        </w:rPr>
        <w:t>As a logged-in user, I want to change my password from my Profile, with an OTP for safety.</w:t>
      </w:r>
    </w:p>
    <w:p w14:paraId="7E6C2F2A" w14:textId="77777777" w:rsidR="004E5C8B" w:rsidRDefault="00000000">
      <w:pPr>
        <w:pStyle w:val="ListBullet"/>
        <w:spacing w:after="40"/>
        <w:ind w:left="432"/>
      </w:pPr>
      <w:r>
        <w:rPr>
          <w:sz w:val="19"/>
        </w:rPr>
        <w:t>Change-password form inside Profile</w:t>
      </w:r>
    </w:p>
    <w:p w14:paraId="175A68CE" w14:textId="77777777" w:rsidR="004E5C8B" w:rsidRDefault="00000000">
      <w:pPr>
        <w:pStyle w:val="ListBullet"/>
        <w:spacing w:after="40"/>
        <w:ind w:left="432"/>
      </w:pPr>
      <w:r>
        <w:rPr>
          <w:sz w:val="19"/>
        </w:rPr>
        <w:t>Require a fresh OTP sent to the account's own email before allowing the change</w:t>
      </w:r>
    </w:p>
    <w:p w14:paraId="027354C5" w14:textId="77777777" w:rsidR="004E5C8B" w:rsidRDefault="004E5C8B">
      <w:pPr>
        <w:spacing w:after="40"/>
      </w:pPr>
    </w:p>
    <w:p w14:paraId="1D87CA4F" w14:textId="77777777" w:rsidR="004E5C8B" w:rsidRDefault="00000000">
      <w:pPr>
        <w:spacing w:after="40"/>
      </w:pPr>
      <w:r>
        <w:rPr>
          <w:b/>
        </w:rPr>
        <w:t xml:space="preserve">E3-S4 </w:t>
      </w:r>
      <w:r>
        <w:rPr>
          <w:color w:val="404040"/>
          <w:sz w:val="19"/>
        </w:rPr>
        <w:t>(5 pts)</w:t>
      </w:r>
      <w:r>
        <w:rPr>
          <w:b/>
          <w:color w:val="1E7A46"/>
          <w:sz w:val="19"/>
        </w:rPr>
        <w:t xml:space="preserve">  [Done]</w:t>
      </w:r>
    </w:p>
    <w:p w14:paraId="7D68E9C7" w14:textId="77777777" w:rsidR="004E5C8B" w:rsidRDefault="00000000">
      <w:pPr>
        <w:spacing w:after="60"/>
        <w:ind w:left="216"/>
      </w:pPr>
      <w:r>
        <w:rPr>
          <w:i/>
          <w:sz w:val="20"/>
        </w:rPr>
        <w:t>As the system, I need passwords and sessions handled safely.</w:t>
      </w:r>
    </w:p>
    <w:p w14:paraId="3CDD6729" w14:textId="77777777" w:rsidR="004E5C8B" w:rsidRDefault="00000000">
      <w:pPr>
        <w:pStyle w:val="ListBullet"/>
        <w:spacing w:after="40"/>
        <w:ind w:left="432"/>
      </w:pPr>
      <w:r>
        <w:rPr>
          <w:sz w:val="19"/>
        </w:rPr>
        <w:t>PBKDF2-SHA256 password hashing (260k iterations, per-user salt)</w:t>
      </w:r>
    </w:p>
    <w:p w14:paraId="14CB7114" w14:textId="77777777" w:rsidR="004E5C8B" w:rsidRDefault="00000000">
      <w:pPr>
        <w:pStyle w:val="ListBullet"/>
        <w:spacing w:after="40"/>
        <w:ind w:left="432"/>
      </w:pPr>
      <w:r>
        <w:rPr>
          <w:sz w:val="19"/>
        </w:rPr>
        <w:t>Opaque bearer session tokens in an auth_tokens table (revocable, not JWT)</w:t>
      </w:r>
    </w:p>
    <w:p w14:paraId="5BBDD64B" w14:textId="77777777" w:rsidR="004E5C8B" w:rsidRDefault="004E5C8B">
      <w:pPr>
        <w:spacing w:after="40"/>
      </w:pPr>
    </w:p>
    <w:p w14:paraId="1CD2E6C5" w14:textId="77777777" w:rsidR="004E5C8B" w:rsidRDefault="00000000">
      <w:pPr>
        <w:spacing w:after="40"/>
      </w:pPr>
      <w:r>
        <w:rPr>
          <w:b/>
        </w:rPr>
        <w:t xml:space="preserve">E3-S5 </w:t>
      </w:r>
      <w:r>
        <w:rPr>
          <w:color w:val="404040"/>
          <w:sz w:val="19"/>
        </w:rPr>
        <w:t>(3 pts)</w:t>
      </w:r>
      <w:r>
        <w:rPr>
          <w:b/>
          <w:color w:val="1E7A46"/>
          <w:sz w:val="19"/>
        </w:rPr>
        <w:t xml:space="preserve">  [Done]</w:t>
      </w:r>
    </w:p>
    <w:p w14:paraId="61EBE024" w14:textId="77777777" w:rsidR="004E5C8B" w:rsidRDefault="00000000">
      <w:pPr>
        <w:spacing w:after="60"/>
        <w:ind w:left="216"/>
      </w:pPr>
      <w:r>
        <w:rPr>
          <w:i/>
          <w:sz w:val="20"/>
        </w:rPr>
        <w:t>As the app, I want predicting, comparing and posting reports to require login, prompting anonymous users instead of failing silently.</w:t>
      </w:r>
    </w:p>
    <w:p w14:paraId="3102B758" w14:textId="77777777" w:rsidR="004E5C8B" w:rsidRDefault="00000000">
      <w:pPr>
        <w:pStyle w:val="ListBullet"/>
        <w:spacing w:after="40"/>
        <w:ind w:left="432"/>
      </w:pPr>
      <w:r>
        <w:rPr>
          <w:sz w:val="19"/>
        </w:rPr>
        <w:t>Auth-gate helper used by Predict, Compare and Post-report actions</w:t>
      </w:r>
    </w:p>
    <w:p w14:paraId="504084E2" w14:textId="77777777" w:rsidR="004E5C8B" w:rsidRDefault="00000000">
      <w:pPr>
        <w:pStyle w:val="ListBullet"/>
        <w:spacing w:after="40"/>
        <w:ind w:left="432"/>
      </w:pPr>
      <w:r>
        <w:rPr>
          <w:sz w:val="19"/>
        </w:rPr>
        <w:t>Friendly "please log in" prompt instead of a raw 401</w:t>
      </w:r>
    </w:p>
    <w:p w14:paraId="5636AABE" w14:textId="77777777" w:rsidR="004E5C8B" w:rsidRDefault="004E5C8B">
      <w:pPr>
        <w:spacing w:after="40"/>
      </w:pPr>
    </w:p>
    <w:p w14:paraId="0A41104C" w14:textId="77777777" w:rsidR="004E5C8B" w:rsidRDefault="00000000">
      <w:pPr>
        <w:spacing w:after="40"/>
      </w:pPr>
      <w:r>
        <w:rPr>
          <w:b/>
        </w:rPr>
        <w:t xml:space="preserve">E3-S6 </w:t>
      </w:r>
      <w:r>
        <w:rPr>
          <w:color w:val="404040"/>
          <w:sz w:val="19"/>
        </w:rPr>
        <w:t>(3 pts)</w:t>
      </w:r>
      <w:r>
        <w:rPr>
          <w:b/>
          <w:color w:val="1E7A46"/>
          <w:sz w:val="19"/>
        </w:rPr>
        <w:t xml:space="preserve">  [Done]</w:t>
      </w:r>
    </w:p>
    <w:p w14:paraId="7D1ADBD8" w14:textId="77777777" w:rsidR="004E5C8B" w:rsidRDefault="00000000">
      <w:pPr>
        <w:spacing w:after="60"/>
        <w:ind w:left="216"/>
      </w:pPr>
      <w:r>
        <w:rPr>
          <w:i/>
          <w:sz w:val="20"/>
        </w:rPr>
        <w:t>As a user, I want my OTP emails to actually arrive.</w:t>
      </w:r>
    </w:p>
    <w:p w14:paraId="0A70DC11" w14:textId="77777777" w:rsidR="004E5C8B" w:rsidRDefault="00000000">
      <w:pPr>
        <w:pStyle w:val="ListBullet"/>
        <w:spacing w:after="40"/>
        <w:ind w:left="432"/>
      </w:pPr>
      <w:r>
        <w:rPr>
          <w:sz w:val="19"/>
        </w:rPr>
        <w:t>Configure real SMTP (Gmail App Password)</w:t>
      </w:r>
    </w:p>
    <w:p w14:paraId="26B72F8D" w14:textId="77777777" w:rsidR="004E5C8B" w:rsidRDefault="00000000">
      <w:pPr>
        <w:pStyle w:val="ListBullet"/>
        <w:spacing w:after="40"/>
        <w:ind w:left="432"/>
      </w:pPr>
      <w:r>
        <w:rPr>
          <w:sz w:val="19"/>
        </w:rPr>
        <w:t>Switch smtplib → async aiosmtplib so email sending never blocks the event loop</w:t>
      </w:r>
    </w:p>
    <w:p w14:paraId="5CA7F09D" w14:textId="77777777" w:rsidR="004E5C8B" w:rsidRDefault="004E5C8B">
      <w:pPr>
        <w:spacing w:after="40"/>
      </w:pPr>
    </w:p>
    <w:p w14:paraId="31C6A050" w14:textId="77777777" w:rsidR="004E5C8B" w:rsidRDefault="00000000">
      <w:pPr>
        <w:pStyle w:val="Heading2"/>
      </w:pPr>
      <w:r>
        <w:t>E4: Mobile App — Forecast (Home) Tab</w:t>
      </w:r>
    </w:p>
    <w:p w14:paraId="2C00D868" w14:textId="77777777" w:rsidR="004E5C8B" w:rsidRDefault="00000000">
      <w:pPr>
        <w:spacing w:after="120"/>
      </w:pPr>
      <w:r>
        <w:rPr>
          <w:i/>
          <w:color w:val="404040"/>
        </w:rPr>
        <w:t>The first screen a tourist sees: current conditions, today's hourly breakdown, and the map.</w:t>
      </w:r>
    </w:p>
    <w:p w14:paraId="377AE23A" w14:textId="77777777" w:rsidR="004E5C8B" w:rsidRDefault="00000000">
      <w:pPr>
        <w:spacing w:after="40"/>
      </w:pPr>
      <w:r>
        <w:rPr>
          <w:b/>
        </w:rPr>
        <w:t xml:space="preserve">E4-S1 </w:t>
      </w:r>
      <w:r>
        <w:rPr>
          <w:color w:val="404040"/>
          <w:sz w:val="19"/>
        </w:rPr>
        <w:t>(5 pts)</w:t>
      </w:r>
      <w:r>
        <w:rPr>
          <w:b/>
          <w:color w:val="1E7A46"/>
          <w:sz w:val="19"/>
        </w:rPr>
        <w:t xml:space="preserve">  [Done]</w:t>
      </w:r>
    </w:p>
    <w:p w14:paraId="004599C0" w14:textId="77777777" w:rsidR="004E5C8B" w:rsidRDefault="00000000">
      <w:pPr>
        <w:spacing w:after="60"/>
        <w:ind w:left="216"/>
      </w:pPr>
      <w:r>
        <w:rPr>
          <w:i/>
          <w:sz w:val="20"/>
        </w:rPr>
        <w:t>As a user, I want to see live conditions for my selected district at a glance.</w:t>
      </w:r>
    </w:p>
    <w:p w14:paraId="09280397" w14:textId="77777777" w:rsidR="004E5C8B" w:rsidRDefault="00000000">
      <w:pPr>
        <w:pStyle w:val="ListBullet"/>
        <w:spacing w:after="40"/>
        <w:ind w:left="432"/>
      </w:pPr>
      <w:r>
        <w:rPr>
          <w:sz w:val="19"/>
        </w:rPr>
        <w:t>Hero readout: temperature, feels-like, wind/humidity/visibility metrics</w:t>
      </w:r>
    </w:p>
    <w:p w14:paraId="5F1E6B1B" w14:textId="77777777" w:rsidR="004E5C8B" w:rsidRDefault="004E5C8B">
      <w:pPr>
        <w:spacing w:after="40"/>
      </w:pPr>
    </w:p>
    <w:p w14:paraId="2CFFDC51" w14:textId="77777777" w:rsidR="004E5C8B" w:rsidRDefault="00000000">
      <w:pPr>
        <w:spacing w:after="40"/>
      </w:pPr>
      <w:r>
        <w:rPr>
          <w:b/>
        </w:rPr>
        <w:t xml:space="preserve">E4-S2 </w:t>
      </w:r>
      <w:r>
        <w:rPr>
          <w:color w:val="404040"/>
          <w:sz w:val="19"/>
        </w:rPr>
        <w:t>(5 pts)</w:t>
      </w:r>
      <w:r>
        <w:rPr>
          <w:b/>
          <w:color w:val="1E7A46"/>
          <w:sz w:val="19"/>
        </w:rPr>
        <w:t xml:space="preserve">  [Done]</w:t>
      </w:r>
    </w:p>
    <w:p w14:paraId="6EB3E118" w14:textId="77777777" w:rsidR="004E5C8B" w:rsidRDefault="00000000">
      <w:pPr>
        <w:spacing w:after="60"/>
        <w:ind w:left="216"/>
      </w:pPr>
      <w:r>
        <w:rPr>
          <w:i/>
          <w:sz w:val="20"/>
        </w:rPr>
        <w:t>As a user, I want the hero photo to actually look like the district I picked.</w:t>
      </w:r>
    </w:p>
    <w:p w14:paraId="05CF557A" w14:textId="77777777" w:rsidR="004E5C8B" w:rsidRDefault="00000000">
      <w:pPr>
        <w:pStyle w:val="ListBullet"/>
        <w:spacing w:after="40"/>
        <w:ind w:left="432"/>
      </w:pPr>
      <w:r>
        <w:rPr>
          <w:sz w:val="19"/>
        </w:rPr>
        <w:lastRenderedPageBreak/>
        <w:t>Build districtHero map (one real landmark photo per district, Wikimedia-sourced)</w:t>
      </w:r>
    </w:p>
    <w:p w14:paraId="7E0ED141" w14:textId="77777777" w:rsidR="004E5C8B" w:rsidRDefault="00000000">
      <w:pPr>
        <w:pStyle w:val="ListBullet"/>
        <w:spacing w:after="40"/>
        <w:ind w:left="432"/>
      </w:pPr>
      <w:r>
        <w:rPr>
          <w:sz w:val="19"/>
        </w:rPr>
        <w:t>Swap the hero photo automatically when the district changes</w:t>
      </w:r>
    </w:p>
    <w:p w14:paraId="197EA3B3" w14:textId="77777777" w:rsidR="004E5C8B" w:rsidRDefault="004E5C8B">
      <w:pPr>
        <w:spacing w:after="40"/>
      </w:pPr>
    </w:p>
    <w:p w14:paraId="2A5AD1E3" w14:textId="77777777" w:rsidR="004E5C8B" w:rsidRDefault="00000000">
      <w:pPr>
        <w:spacing w:after="40"/>
      </w:pPr>
      <w:r>
        <w:rPr>
          <w:b/>
        </w:rPr>
        <w:t xml:space="preserve">E4-S3 </w:t>
      </w:r>
      <w:r>
        <w:rPr>
          <w:color w:val="404040"/>
          <w:sz w:val="19"/>
        </w:rPr>
        <w:t>(5 pts)</w:t>
      </w:r>
      <w:r>
        <w:rPr>
          <w:b/>
          <w:color w:val="1E7A46"/>
          <w:sz w:val="19"/>
        </w:rPr>
        <w:t xml:space="preserve">  [Done]</w:t>
      </w:r>
    </w:p>
    <w:p w14:paraId="7932AC5B" w14:textId="77777777" w:rsidR="004E5C8B" w:rsidRDefault="00000000">
      <w:pPr>
        <w:spacing w:after="60"/>
        <w:ind w:left="216"/>
      </w:pPr>
      <w:r>
        <w:rPr>
          <w:i/>
          <w:sz w:val="20"/>
        </w:rPr>
        <w:t>As a user, I want an hour-by-hour breakdown and an easy-to-reach Predict button.</w:t>
      </w:r>
    </w:p>
    <w:p w14:paraId="280B166C" w14:textId="77777777" w:rsidR="004E5C8B" w:rsidRDefault="00000000">
      <w:pPr>
        <w:pStyle w:val="ListBullet"/>
        <w:spacing w:after="40"/>
        <w:ind w:left="432"/>
      </w:pPr>
      <w:r>
        <w:rPr>
          <w:sz w:val="19"/>
        </w:rPr>
        <w:t>"Today by the clock" hourly card, moved above the fold</w:t>
      </w:r>
    </w:p>
    <w:p w14:paraId="4C67EE59" w14:textId="77777777" w:rsidR="004E5C8B" w:rsidRDefault="00000000">
      <w:pPr>
        <w:pStyle w:val="ListBullet"/>
        <w:spacing w:after="40"/>
        <w:ind w:left="432"/>
      </w:pPr>
      <w:r>
        <w:rPr>
          <w:sz w:val="19"/>
        </w:rPr>
        <w:t>Location picker moved up; Predict button pinned above the tab bar</w:t>
      </w:r>
    </w:p>
    <w:p w14:paraId="4A2FA040" w14:textId="77777777" w:rsidR="004E5C8B" w:rsidRDefault="00000000">
      <w:pPr>
        <w:pStyle w:val="ListBullet"/>
        <w:spacing w:after="40"/>
        <w:ind w:left="432"/>
      </w:pPr>
      <w:r>
        <w:rPr>
          <w:sz w:val="19"/>
        </w:rPr>
        <w:t>Removed the redundant "Best window today" card</w:t>
      </w:r>
    </w:p>
    <w:p w14:paraId="2023A1E0" w14:textId="77777777" w:rsidR="004E5C8B" w:rsidRDefault="004E5C8B">
      <w:pPr>
        <w:spacing w:after="40"/>
      </w:pPr>
    </w:p>
    <w:p w14:paraId="1205D410" w14:textId="77777777" w:rsidR="004E5C8B" w:rsidRDefault="00000000">
      <w:pPr>
        <w:spacing w:after="40"/>
      </w:pPr>
      <w:r>
        <w:rPr>
          <w:b/>
        </w:rPr>
        <w:t xml:space="preserve">E4-S4 </w:t>
      </w:r>
      <w:r>
        <w:rPr>
          <w:color w:val="404040"/>
          <w:sz w:val="19"/>
        </w:rPr>
        <w:t>(8 pts)</w:t>
      </w:r>
      <w:r>
        <w:rPr>
          <w:b/>
          <w:color w:val="1E7A46"/>
          <w:sz w:val="19"/>
        </w:rPr>
        <w:t xml:space="preserve">  [Done]</w:t>
      </w:r>
    </w:p>
    <w:p w14:paraId="04A51A72" w14:textId="77777777" w:rsidR="004E5C8B" w:rsidRDefault="00000000">
      <w:pPr>
        <w:spacing w:after="60"/>
        <w:ind w:left="216"/>
      </w:pPr>
      <w:r>
        <w:rPr>
          <w:i/>
          <w:sz w:val="20"/>
        </w:rPr>
        <w:t>As a user, I want to pick my district on a real map instead of a schematic one.</w:t>
      </w:r>
    </w:p>
    <w:p w14:paraId="4CF43678" w14:textId="77777777" w:rsidR="004E5C8B" w:rsidRDefault="00000000">
      <w:pPr>
        <w:pStyle w:val="ListBullet"/>
        <w:spacing w:after="40"/>
        <w:ind w:left="432"/>
      </w:pPr>
      <w:r>
        <w:rPr>
          <w:sz w:val="19"/>
        </w:rPr>
        <w:t>Integrate Leaflet.js + OpenStreetMap tiles + Nominatim search</w:t>
      </w:r>
    </w:p>
    <w:p w14:paraId="4FDA7621" w14:textId="77777777" w:rsidR="004E5C8B" w:rsidRDefault="00000000">
      <w:pPr>
        <w:pStyle w:val="ListBullet"/>
        <w:spacing w:after="40"/>
        <w:ind w:left="432"/>
      </w:pPr>
      <w:r>
        <w:rPr>
          <w:sz w:val="19"/>
        </w:rPr>
        <w:t>Resolve map clicks/search results to a district</w:t>
      </w:r>
    </w:p>
    <w:p w14:paraId="0AF2B658" w14:textId="77777777" w:rsidR="004E5C8B" w:rsidRDefault="00000000">
      <w:pPr>
        <w:pStyle w:val="ListBullet"/>
        <w:spacing w:after="40"/>
        <w:ind w:left="432"/>
      </w:pPr>
      <w:r>
        <w:rPr>
          <w:sz w:val="19"/>
        </w:rPr>
        <w:t>Lock pan/zoom to Sri Lanka only (maxBounds/minZoom)</w:t>
      </w:r>
    </w:p>
    <w:p w14:paraId="1C4A0618" w14:textId="77777777" w:rsidR="004E5C8B" w:rsidRDefault="004E5C8B">
      <w:pPr>
        <w:spacing w:after="40"/>
      </w:pPr>
    </w:p>
    <w:p w14:paraId="5ED87C11" w14:textId="77777777" w:rsidR="004E5C8B" w:rsidRDefault="00000000">
      <w:pPr>
        <w:pStyle w:val="Heading2"/>
      </w:pPr>
      <w:r>
        <w:t>E5: Mobile App — Local Guide (Culture)</w:t>
      </w:r>
    </w:p>
    <w:p w14:paraId="321C7E9B" w14:textId="77777777" w:rsidR="004E5C8B" w:rsidRDefault="00000000">
      <w:pPr>
        <w:spacing w:after="120"/>
      </w:pPr>
      <w:r>
        <w:rPr>
          <w:i/>
          <w:color w:val="404040"/>
        </w:rPr>
        <w:t>Laws, etiquette, safety advisories and local specialties, filtered by district.</w:t>
      </w:r>
    </w:p>
    <w:p w14:paraId="0A31BF67" w14:textId="77777777" w:rsidR="004E5C8B" w:rsidRDefault="00000000">
      <w:pPr>
        <w:spacing w:after="40"/>
      </w:pPr>
      <w:r>
        <w:rPr>
          <w:b/>
        </w:rPr>
        <w:t xml:space="preserve">E5-S1 </w:t>
      </w:r>
      <w:r>
        <w:rPr>
          <w:color w:val="404040"/>
          <w:sz w:val="19"/>
        </w:rPr>
        <w:t>(8 pts)</w:t>
      </w:r>
      <w:r>
        <w:rPr>
          <w:b/>
          <w:color w:val="1E7A46"/>
          <w:sz w:val="19"/>
        </w:rPr>
        <w:t xml:space="preserve">  [Done]</w:t>
      </w:r>
    </w:p>
    <w:p w14:paraId="318883A6" w14:textId="77777777" w:rsidR="004E5C8B" w:rsidRDefault="00000000">
      <w:pPr>
        <w:spacing w:after="60"/>
        <w:ind w:left="216"/>
      </w:pPr>
      <w:r>
        <w:rPr>
          <w:i/>
          <w:sz w:val="20"/>
        </w:rPr>
        <w:t>As a tourist, I want to see every law/advisory that applies to my district, colour-coded by how serious it is.</w:t>
      </w:r>
    </w:p>
    <w:p w14:paraId="5D2F37BE" w14:textId="77777777" w:rsidR="004E5C8B" w:rsidRDefault="00000000">
      <w:pPr>
        <w:pStyle w:val="ListBullet"/>
        <w:spacing w:after="40"/>
        <w:ind w:left="432"/>
      </w:pPr>
      <w:r>
        <w:rPr>
          <w:sz w:val="19"/>
        </w:rPr>
        <w:t>Severity-coloured banner/row components (danger/warn/primary)</w:t>
      </w:r>
    </w:p>
    <w:p w14:paraId="777A55F4" w14:textId="77777777" w:rsidR="004E5C8B" w:rsidRDefault="00000000">
      <w:pPr>
        <w:pStyle w:val="ListBullet"/>
        <w:spacing w:after="40"/>
        <w:ind w:left="432"/>
      </w:pPr>
      <w:r>
        <w:rPr>
          <w:sz w:val="19"/>
        </w:rPr>
        <w:t>"Read rules" popup with penalty + applicability detail</w:t>
      </w:r>
    </w:p>
    <w:p w14:paraId="2B405AFE" w14:textId="77777777" w:rsidR="004E5C8B" w:rsidRDefault="00000000">
      <w:pPr>
        <w:pStyle w:val="ListBullet"/>
        <w:spacing w:after="40"/>
        <w:ind w:left="432"/>
      </w:pPr>
      <w:r>
        <w:rPr>
          <w:sz w:val="19"/>
        </w:rPr>
        <w:t>District + "All Sri Lanka" filter dropdown</w:t>
      </w:r>
    </w:p>
    <w:p w14:paraId="5EEF84BC" w14:textId="77777777" w:rsidR="004E5C8B" w:rsidRDefault="004E5C8B">
      <w:pPr>
        <w:spacing w:after="40"/>
      </w:pPr>
    </w:p>
    <w:p w14:paraId="25C3FE8F" w14:textId="77777777" w:rsidR="004E5C8B" w:rsidRDefault="00000000">
      <w:pPr>
        <w:spacing w:after="40"/>
      </w:pPr>
      <w:r>
        <w:rPr>
          <w:b/>
        </w:rPr>
        <w:t xml:space="preserve">E5-S2 </w:t>
      </w:r>
      <w:r>
        <w:rPr>
          <w:color w:val="404040"/>
          <w:sz w:val="19"/>
        </w:rPr>
        <w:t>(5 pts)</w:t>
      </w:r>
      <w:r>
        <w:rPr>
          <w:b/>
          <w:color w:val="1E7A46"/>
          <w:sz w:val="19"/>
        </w:rPr>
        <w:t xml:space="preserve">  [Done]</w:t>
      </w:r>
    </w:p>
    <w:p w14:paraId="6B097AC1" w14:textId="77777777" w:rsidR="004E5C8B" w:rsidRDefault="00000000">
      <w:pPr>
        <w:spacing w:after="60"/>
        <w:ind w:left="216"/>
      </w:pPr>
      <w:r>
        <w:rPr>
          <w:i/>
          <w:sz w:val="20"/>
        </w:rPr>
        <w:t>As a tourist, I want to know what a district is actually famous for.</w:t>
      </w:r>
    </w:p>
    <w:p w14:paraId="65B730E7" w14:textId="77777777" w:rsidR="004E5C8B" w:rsidRDefault="00000000">
      <w:pPr>
        <w:pStyle w:val="ListBullet"/>
        <w:spacing w:after="40"/>
        <w:ind w:left="432"/>
      </w:pPr>
      <w:r>
        <w:rPr>
          <w:sz w:val="19"/>
        </w:rPr>
        <w:t>Load the 202-item famous-things dataset (food/drink/craft/gem/produce)</w:t>
      </w:r>
    </w:p>
    <w:p w14:paraId="3FDBF23F" w14:textId="77777777" w:rsidR="004E5C8B" w:rsidRDefault="00000000">
      <w:pPr>
        <w:pStyle w:val="ListBullet"/>
        <w:spacing w:after="40"/>
        <w:ind w:left="432"/>
      </w:pPr>
      <w:r>
        <w:rPr>
          <w:sz w:val="19"/>
        </w:rPr>
        <w:t>"Famous in X" section on the Culture tab</w:t>
      </w:r>
    </w:p>
    <w:p w14:paraId="73E93D0A" w14:textId="77777777" w:rsidR="004E5C8B" w:rsidRDefault="004E5C8B">
      <w:pPr>
        <w:spacing w:after="40"/>
      </w:pPr>
    </w:p>
    <w:p w14:paraId="55D7A6E3" w14:textId="77777777" w:rsidR="004E5C8B" w:rsidRDefault="00000000">
      <w:pPr>
        <w:spacing w:after="40"/>
      </w:pPr>
      <w:r>
        <w:rPr>
          <w:b/>
        </w:rPr>
        <w:t xml:space="preserve">E5-S3 </w:t>
      </w:r>
      <w:r>
        <w:rPr>
          <w:color w:val="404040"/>
          <w:sz w:val="19"/>
        </w:rPr>
        <w:t>(8 pts)</w:t>
      </w:r>
      <w:r>
        <w:rPr>
          <w:b/>
          <w:color w:val="1E7A46"/>
          <w:sz w:val="19"/>
        </w:rPr>
        <w:t xml:space="preserve">  [Done]</w:t>
      </w:r>
    </w:p>
    <w:p w14:paraId="4D2A2EDA" w14:textId="77777777" w:rsidR="004E5C8B" w:rsidRDefault="00000000">
      <w:pPr>
        <w:spacing w:after="60"/>
        <w:ind w:left="216"/>
      </w:pPr>
      <w:r>
        <w:rPr>
          <w:i/>
          <w:sz w:val="20"/>
        </w:rPr>
        <w:t>As a traveller moving around the country, I want a nudge when I enter a new district, without being spammed.</w:t>
      </w:r>
    </w:p>
    <w:p w14:paraId="6654399C" w14:textId="77777777" w:rsidR="004E5C8B" w:rsidRDefault="00000000">
      <w:pPr>
        <w:pStyle w:val="ListBullet"/>
        <w:spacing w:after="40"/>
        <w:ind w:left="432"/>
      </w:pPr>
      <w:r>
        <w:rPr>
          <w:sz w:val="19"/>
        </w:rPr>
        <w:t>GPS-based district-entry detection</w:t>
      </w:r>
    </w:p>
    <w:p w14:paraId="4832FC66" w14:textId="77777777" w:rsidR="004E5C8B" w:rsidRDefault="00000000">
      <w:pPr>
        <w:pStyle w:val="ListBullet"/>
        <w:spacing w:after="40"/>
        <w:ind w:left="432"/>
      </w:pPr>
      <w:r>
        <w:rPr>
          <w:sz w:val="19"/>
        </w:rPr>
        <w:t>Entry notification, then one law/specialty fact every 30 minutes</w:t>
      </w:r>
    </w:p>
    <w:p w14:paraId="6709B004" w14:textId="77777777" w:rsidR="004E5C8B" w:rsidRDefault="00000000">
      <w:pPr>
        <w:pStyle w:val="ListBullet"/>
        <w:spacing w:after="40"/>
        <w:ind w:left="432"/>
      </w:pPr>
      <w:r>
        <w:rPr>
          <w:sz w:val="19"/>
        </w:rPr>
        <w:t>Re-trigger correctly when crossing into a different district</w:t>
      </w:r>
    </w:p>
    <w:p w14:paraId="79B276EC" w14:textId="77777777" w:rsidR="004E5C8B" w:rsidRDefault="004E5C8B">
      <w:pPr>
        <w:spacing w:after="40"/>
      </w:pPr>
    </w:p>
    <w:p w14:paraId="4E892409" w14:textId="77777777" w:rsidR="004E5C8B" w:rsidRDefault="00000000">
      <w:pPr>
        <w:spacing w:after="40"/>
      </w:pPr>
      <w:r>
        <w:rPr>
          <w:b/>
        </w:rPr>
        <w:t xml:space="preserve">E5-S4 </w:t>
      </w:r>
      <w:r>
        <w:rPr>
          <w:color w:val="404040"/>
          <w:sz w:val="19"/>
        </w:rPr>
        <w:t>(5 pts)</w:t>
      </w:r>
      <w:r>
        <w:rPr>
          <w:b/>
          <w:color w:val="1E7A46"/>
          <w:sz w:val="19"/>
        </w:rPr>
        <w:t xml:space="preserve">  [Done]</w:t>
      </w:r>
    </w:p>
    <w:p w14:paraId="7E38411C" w14:textId="77777777" w:rsidR="004E5C8B" w:rsidRDefault="00000000">
      <w:pPr>
        <w:spacing w:after="60"/>
        <w:ind w:left="216"/>
      </w:pPr>
      <w:r>
        <w:rPr>
          <w:i/>
          <w:sz w:val="20"/>
        </w:rPr>
        <w:t>As a user, I want this tab to look as polished as the rest of the app.</w:t>
      </w:r>
    </w:p>
    <w:p w14:paraId="4F26D930" w14:textId="77777777" w:rsidR="004E5C8B" w:rsidRPr="00625908" w:rsidRDefault="00000000">
      <w:pPr>
        <w:pStyle w:val="ListBullet"/>
        <w:spacing w:after="40"/>
        <w:ind w:left="432"/>
        <w:rPr>
          <w:lang w:val="de-DE"/>
        </w:rPr>
      </w:pPr>
      <w:r w:rsidRPr="00625908">
        <w:rPr>
          <w:sz w:val="19"/>
          <w:lang w:val="de-DE"/>
        </w:rPr>
        <w:t>PageHero banner (icon badge + landmark photo)</w:t>
      </w:r>
    </w:p>
    <w:p w14:paraId="2066F6C2" w14:textId="77777777" w:rsidR="004E5C8B" w:rsidRDefault="00000000">
      <w:pPr>
        <w:pStyle w:val="ListBullet"/>
        <w:spacing w:after="40"/>
        <w:ind w:left="432"/>
      </w:pPr>
      <w:r>
        <w:rPr>
          <w:sz w:val="19"/>
        </w:rPr>
        <w:t>Rebuilt law-list rows to a neutral white-card + coloured-icon style</w:t>
      </w:r>
    </w:p>
    <w:p w14:paraId="29152EAB" w14:textId="77777777" w:rsidR="004E5C8B" w:rsidRDefault="00000000">
      <w:pPr>
        <w:pStyle w:val="ListBullet"/>
        <w:spacing w:after="40"/>
        <w:ind w:left="432"/>
      </w:pPr>
      <w:r>
        <w:rPr>
          <w:sz w:val="19"/>
        </w:rPr>
        <w:t>Closing "Travel smart" CTA banner</w:t>
      </w:r>
    </w:p>
    <w:p w14:paraId="2CAC26D2" w14:textId="77777777" w:rsidR="004E5C8B" w:rsidRDefault="004E5C8B">
      <w:pPr>
        <w:spacing w:after="40"/>
      </w:pPr>
    </w:p>
    <w:p w14:paraId="635A11D1" w14:textId="37AE1FEC" w:rsidR="004E5C8B" w:rsidRDefault="00000000">
      <w:pPr>
        <w:pStyle w:val="Heading2"/>
      </w:pPr>
      <w:r>
        <w:t xml:space="preserve">E6: </w:t>
      </w:r>
    </w:p>
    <w:p w14:paraId="116A5C5D" w14:textId="77777777" w:rsidR="004E5C8B" w:rsidRDefault="00000000">
      <w:pPr>
        <w:spacing w:after="120"/>
      </w:pPr>
      <w:r>
        <w:rPr>
          <w:i/>
          <w:color w:val="404040"/>
        </w:rPr>
        <w:t>Compare two destinations and plan ahead across a week.</w:t>
      </w:r>
    </w:p>
    <w:p w14:paraId="386622AB" w14:textId="77777777" w:rsidR="004E5C8B" w:rsidRDefault="00000000">
      <w:pPr>
        <w:spacing w:after="40"/>
      </w:pPr>
      <w:r>
        <w:rPr>
          <w:b/>
        </w:rPr>
        <w:t xml:space="preserve">E6-S1 </w:t>
      </w:r>
      <w:r>
        <w:rPr>
          <w:color w:val="404040"/>
          <w:sz w:val="19"/>
        </w:rPr>
        <w:t>(8 pts)</w:t>
      </w:r>
      <w:r>
        <w:rPr>
          <w:b/>
          <w:color w:val="1E7A46"/>
          <w:sz w:val="19"/>
        </w:rPr>
        <w:t xml:space="preserve">  [Done]</w:t>
      </w:r>
    </w:p>
    <w:p w14:paraId="414CCD84" w14:textId="77777777" w:rsidR="004E5C8B" w:rsidRDefault="00000000">
      <w:pPr>
        <w:spacing w:after="60"/>
        <w:ind w:left="216"/>
      </w:pPr>
      <w:r>
        <w:rPr>
          <w:i/>
          <w:sz w:val="20"/>
        </w:rPr>
        <w:t>As a tourist deciding between two places, I want to compare them either right now or over the next 24 hours.</w:t>
      </w:r>
    </w:p>
    <w:p w14:paraId="3A752129" w14:textId="77777777" w:rsidR="004E5C8B" w:rsidRDefault="00000000">
      <w:pPr>
        <w:pStyle w:val="ListBullet"/>
        <w:spacing w:after="40"/>
        <w:ind w:left="432"/>
      </w:pPr>
      <w:r>
        <w:rPr>
          <w:sz w:val="19"/>
        </w:rPr>
        <w:lastRenderedPageBreak/>
        <w:t>"Current conditions" mode (live Open-Meteo)</w:t>
      </w:r>
    </w:p>
    <w:p w14:paraId="3A86046D" w14:textId="77777777" w:rsidR="004E5C8B" w:rsidRDefault="00000000">
      <w:pPr>
        <w:pStyle w:val="ListBullet"/>
        <w:spacing w:after="40"/>
        <w:ind w:left="432"/>
      </w:pPr>
      <w:r>
        <w:rPr>
          <w:sz w:val="19"/>
        </w:rPr>
        <w:t>"Next 24h forecast" mode (same GRU pipeline as the Forecast tab)</w:t>
      </w:r>
    </w:p>
    <w:p w14:paraId="42649DF8" w14:textId="77777777" w:rsidR="004E5C8B" w:rsidRDefault="00000000">
      <w:pPr>
        <w:pStyle w:val="ListBullet"/>
        <w:spacing w:after="40"/>
        <w:ind w:left="432"/>
      </w:pPr>
      <w:r>
        <w:rPr>
          <w:sz w:val="19"/>
        </w:rPr>
        <w:t>Side-by-side comparison table + destination grading</w:t>
      </w:r>
    </w:p>
    <w:p w14:paraId="290CFACD" w14:textId="77777777" w:rsidR="004E5C8B" w:rsidRDefault="004E5C8B">
      <w:pPr>
        <w:spacing w:after="40"/>
      </w:pPr>
    </w:p>
    <w:p w14:paraId="71FE5DCA" w14:textId="77777777" w:rsidR="004E5C8B" w:rsidRDefault="00000000">
      <w:pPr>
        <w:spacing w:after="40"/>
      </w:pPr>
      <w:r>
        <w:rPr>
          <w:b/>
        </w:rPr>
        <w:t xml:space="preserve">E6-S2 </w:t>
      </w:r>
      <w:r>
        <w:rPr>
          <w:color w:val="404040"/>
          <w:sz w:val="19"/>
        </w:rPr>
        <w:t>(5 pts)</w:t>
      </w:r>
      <w:r>
        <w:rPr>
          <w:b/>
          <w:color w:val="1E7A46"/>
          <w:sz w:val="19"/>
        </w:rPr>
        <w:t xml:space="preserve">  [Done]</w:t>
      </w:r>
    </w:p>
    <w:p w14:paraId="46610DFC" w14:textId="77777777" w:rsidR="004E5C8B" w:rsidRDefault="00000000">
      <w:pPr>
        <w:spacing w:after="60"/>
        <w:ind w:left="216"/>
      </w:pPr>
      <w:r>
        <w:rPr>
          <w:i/>
          <w:sz w:val="20"/>
        </w:rPr>
        <w:t>As a tourist planning further ahead, I want an honestly-labelled 7-day outlook rather than a static climatology guess.</w:t>
      </w:r>
    </w:p>
    <w:p w14:paraId="14626347" w14:textId="77777777" w:rsidR="004E5C8B" w:rsidRDefault="00000000">
      <w:pPr>
        <w:pStyle w:val="ListBullet"/>
        <w:spacing w:after="40"/>
        <w:ind w:left="432"/>
      </w:pPr>
      <w:r>
        <w:rPr>
          <w:sz w:val="19"/>
        </w:rPr>
        <w:t>Wire the autoregressive weekly-outlook endpoint into the Router tab</w:t>
      </w:r>
    </w:p>
    <w:p w14:paraId="1D874F65" w14:textId="77777777" w:rsidR="004E5C8B" w:rsidRDefault="00000000">
      <w:pPr>
        <w:pStyle w:val="ListBullet"/>
        <w:spacing w:after="40"/>
        <w:ind w:left="432"/>
      </w:pPr>
      <w:r>
        <w:rPr>
          <w:sz w:val="19"/>
        </w:rPr>
        <w:t>Collapse behind an "Analyse the week" CTA to match the target design</w:t>
      </w:r>
    </w:p>
    <w:p w14:paraId="6AFD9CCC" w14:textId="77777777" w:rsidR="004E5C8B" w:rsidRDefault="004E5C8B">
      <w:pPr>
        <w:spacing w:after="40"/>
      </w:pPr>
    </w:p>
    <w:p w14:paraId="1E752669" w14:textId="77777777" w:rsidR="004E5C8B" w:rsidRDefault="00000000">
      <w:pPr>
        <w:spacing w:after="40"/>
      </w:pPr>
      <w:r>
        <w:rPr>
          <w:b/>
        </w:rPr>
        <w:t xml:space="preserve">E6-S3 </w:t>
      </w:r>
      <w:r>
        <w:rPr>
          <w:color w:val="404040"/>
          <w:sz w:val="19"/>
        </w:rPr>
        <w:t>(5 pts)</w:t>
      </w:r>
      <w:r>
        <w:rPr>
          <w:b/>
          <w:color w:val="1E7A46"/>
          <w:sz w:val="19"/>
        </w:rPr>
        <w:t xml:space="preserve">  [Done]</w:t>
      </w:r>
    </w:p>
    <w:p w14:paraId="0F4F5DFE" w14:textId="77777777" w:rsidR="004E5C8B" w:rsidRDefault="00000000">
      <w:pPr>
        <w:spacing w:after="60"/>
        <w:ind w:left="216"/>
      </w:pPr>
      <w:r>
        <w:rPr>
          <w:i/>
          <w:sz w:val="20"/>
        </w:rPr>
        <w:t>As a user, I want the compare screen to look and feel as polished as the rest of the app.</w:t>
      </w:r>
    </w:p>
    <w:p w14:paraId="72D59690" w14:textId="77777777" w:rsidR="004E5C8B" w:rsidRDefault="00000000">
      <w:pPr>
        <w:pStyle w:val="ListBullet"/>
        <w:spacing w:after="40"/>
        <w:ind w:left="432"/>
      </w:pPr>
      <w:r>
        <w:rPr>
          <w:sz w:val="19"/>
        </w:rPr>
        <w:t>Destination pickers with pin icons + "VS" badge</w:t>
      </w:r>
    </w:p>
    <w:p w14:paraId="06FE027C" w14:textId="77777777" w:rsidR="004E5C8B" w:rsidRDefault="00000000">
      <w:pPr>
        <w:pStyle w:val="ListBullet"/>
        <w:spacing w:after="40"/>
        <w:ind w:left="432"/>
      </w:pPr>
      <w:r>
        <w:rPr>
          <w:sz w:val="19"/>
        </w:rPr>
        <w:t>Two-line mode cards (icon + caption), selected/unselected states</w:t>
      </w:r>
    </w:p>
    <w:p w14:paraId="59B1FF60" w14:textId="77777777" w:rsidR="004E5C8B" w:rsidRDefault="00000000">
      <w:pPr>
        <w:pStyle w:val="ListBullet"/>
        <w:spacing w:after="40"/>
        <w:ind w:left="432"/>
      </w:pPr>
      <w:r>
        <w:rPr>
          <w:sz w:val="19"/>
        </w:rPr>
        <w:t>4-icon value-proposition footer grid</w:t>
      </w:r>
    </w:p>
    <w:p w14:paraId="1C9EE5C9" w14:textId="77777777" w:rsidR="004E5C8B" w:rsidRDefault="004E5C8B">
      <w:pPr>
        <w:spacing w:after="40"/>
      </w:pPr>
    </w:p>
    <w:p w14:paraId="16E216AE" w14:textId="77777777" w:rsidR="004E5C8B" w:rsidRDefault="00000000">
      <w:pPr>
        <w:pStyle w:val="Heading2"/>
      </w:pPr>
      <w:r>
        <w:t>E7: Mobile App — Ground Reports</w:t>
      </w:r>
    </w:p>
    <w:p w14:paraId="7A8CCFB3" w14:textId="77777777" w:rsidR="004E5C8B" w:rsidRDefault="00000000">
      <w:pPr>
        <w:spacing w:after="120"/>
      </w:pPr>
      <w:r>
        <w:rPr>
          <w:i/>
          <w:color w:val="404040"/>
        </w:rPr>
        <w:t>Crowdsourced, time-boxed, real-time conditions from travellers already there.</w:t>
      </w:r>
    </w:p>
    <w:p w14:paraId="0708F29A" w14:textId="77777777" w:rsidR="004E5C8B" w:rsidRDefault="00000000">
      <w:pPr>
        <w:spacing w:after="40"/>
      </w:pPr>
      <w:r>
        <w:rPr>
          <w:b/>
        </w:rPr>
        <w:t xml:space="preserve">E7-S1 </w:t>
      </w:r>
      <w:r>
        <w:rPr>
          <w:color w:val="404040"/>
          <w:sz w:val="19"/>
        </w:rPr>
        <w:t>(8 pts)</w:t>
      </w:r>
      <w:r>
        <w:rPr>
          <w:b/>
          <w:color w:val="1E7A46"/>
          <w:sz w:val="19"/>
        </w:rPr>
        <w:t xml:space="preserve">  [Done]</w:t>
      </w:r>
    </w:p>
    <w:p w14:paraId="7D4FB90F" w14:textId="77777777" w:rsidR="004E5C8B" w:rsidRDefault="00000000">
      <w:pPr>
        <w:spacing w:after="60"/>
        <w:ind w:left="216"/>
      </w:pPr>
      <w:r>
        <w:rPr>
          <w:i/>
          <w:sz w:val="20"/>
        </w:rPr>
        <w:t>As a traveller, I want to post and browse live ground conditions for a district.</w:t>
      </w:r>
    </w:p>
    <w:p w14:paraId="767B80B6" w14:textId="77777777" w:rsidR="004E5C8B" w:rsidRDefault="00000000">
      <w:pPr>
        <w:pStyle w:val="ListBullet"/>
        <w:spacing w:after="40"/>
        <w:ind w:left="432"/>
      </w:pPr>
      <w:r>
        <w:rPr>
          <w:sz w:val="19"/>
        </w:rPr>
        <w:t>Post form (district, exact location, headline, detail)</w:t>
      </w:r>
    </w:p>
    <w:p w14:paraId="7B05C784" w14:textId="77777777" w:rsidR="004E5C8B" w:rsidRDefault="00000000">
      <w:pPr>
        <w:pStyle w:val="ListBullet"/>
        <w:spacing w:after="40"/>
        <w:ind w:left="432"/>
      </w:pPr>
      <w:r>
        <w:rPr>
          <w:sz w:val="19"/>
        </w:rPr>
        <w:t>Feed with district filter + text search (debounced)</w:t>
      </w:r>
    </w:p>
    <w:p w14:paraId="27C40778" w14:textId="77777777" w:rsidR="004E5C8B" w:rsidRDefault="00000000">
      <w:pPr>
        <w:pStyle w:val="ListBullet"/>
        <w:spacing w:after="40"/>
        <w:ind w:left="432"/>
      </w:pPr>
      <w:r>
        <w:rPr>
          <w:sz w:val="19"/>
        </w:rPr>
        <w:t>Reports auto-expire after 24 hours</w:t>
      </w:r>
    </w:p>
    <w:p w14:paraId="265F4B74" w14:textId="77777777" w:rsidR="004E5C8B" w:rsidRDefault="004E5C8B">
      <w:pPr>
        <w:spacing w:after="40"/>
      </w:pPr>
    </w:p>
    <w:p w14:paraId="30DE7835" w14:textId="77777777" w:rsidR="004E5C8B" w:rsidRDefault="00000000">
      <w:pPr>
        <w:spacing w:after="40"/>
      </w:pPr>
      <w:r>
        <w:rPr>
          <w:b/>
        </w:rPr>
        <w:t xml:space="preserve">E7-S2 </w:t>
      </w:r>
      <w:r>
        <w:rPr>
          <w:color w:val="404040"/>
          <w:sz w:val="19"/>
        </w:rPr>
        <w:t>(3 pts)</w:t>
      </w:r>
      <w:r>
        <w:rPr>
          <w:b/>
          <w:color w:val="1E7A46"/>
          <w:sz w:val="19"/>
        </w:rPr>
        <w:t xml:space="preserve">  [Done]</w:t>
      </w:r>
    </w:p>
    <w:p w14:paraId="61B665A4" w14:textId="77777777" w:rsidR="004E5C8B" w:rsidRDefault="00000000">
      <w:pPr>
        <w:spacing w:after="60"/>
        <w:ind w:left="216"/>
      </w:pPr>
      <w:r>
        <w:rPr>
          <w:i/>
          <w:sz w:val="20"/>
        </w:rPr>
        <w:t>As a user, I want to delete a report I posted myself.</w:t>
      </w:r>
    </w:p>
    <w:p w14:paraId="2D661CFF" w14:textId="77777777" w:rsidR="004E5C8B" w:rsidRDefault="00000000">
      <w:pPr>
        <w:pStyle w:val="ListBullet"/>
        <w:spacing w:after="40"/>
        <w:ind w:left="432"/>
      </w:pPr>
      <w:r>
        <w:rPr>
          <w:sz w:val="19"/>
        </w:rPr>
        <w:t>Delete button visible only on the poster's own reports</w:t>
      </w:r>
    </w:p>
    <w:p w14:paraId="41732300" w14:textId="77777777" w:rsidR="004E5C8B" w:rsidRDefault="00000000">
      <w:pPr>
        <w:pStyle w:val="ListBullet"/>
        <w:spacing w:after="40"/>
        <w:ind w:left="432"/>
      </w:pPr>
      <w:r>
        <w:rPr>
          <w:sz w:val="19"/>
        </w:rPr>
        <w:t>Optimistic UI removal with rollback on failure</w:t>
      </w:r>
    </w:p>
    <w:p w14:paraId="791291F6" w14:textId="77777777" w:rsidR="004E5C8B" w:rsidRDefault="004E5C8B">
      <w:pPr>
        <w:spacing w:after="40"/>
      </w:pPr>
    </w:p>
    <w:p w14:paraId="587677D6" w14:textId="77777777" w:rsidR="004E5C8B" w:rsidRDefault="00000000">
      <w:pPr>
        <w:spacing w:after="40"/>
      </w:pPr>
      <w:r>
        <w:rPr>
          <w:b/>
        </w:rPr>
        <w:t xml:space="preserve">E7-S3 </w:t>
      </w:r>
      <w:r>
        <w:rPr>
          <w:color w:val="404040"/>
          <w:sz w:val="19"/>
        </w:rPr>
        <w:t>(3 pts)</w:t>
      </w:r>
      <w:r>
        <w:rPr>
          <w:b/>
          <w:color w:val="1E7A46"/>
          <w:sz w:val="19"/>
        </w:rPr>
        <w:t xml:space="preserve">  [Done]</w:t>
      </w:r>
    </w:p>
    <w:p w14:paraId="53E0351E" w14:textId="77777777" w:rsidR="004E5C8B" w:rsidRDefault="00000000">
      <w:pPr>
        <w:spacing w:after="60"/>
        <w:ind w:left="216"/>
      </w:pPr>
      <w:r>
        <w:rPr>
          <w:i/>
          <w:sz w:val="20"/>
        </w:rPr>
        <w:t>As a reader, I want to see who posted a report, with their photo.</w:t>
      </w:r>
    </w:p>
    <w:p w14:paraId="5B629AB6" w14:textId="77777777" w:rsidR="004E5C8B" w:rsidRDefault="00000000">
      <w:pPr>
        <w:pStyle w:val="ListBullet"/>
        <w:spacing w:after="40"/>
        <w:ind w:left="432"/>
      </w:pPr>
      <w:r>
        <w:rPr>
          <w:sz w:val="19"/>
        </w:rPr>
        <w:t>Show the reporting user's Cloudinary profile picture on each card</w:t>
      </w:r>
    </w:p>
    <w:p w14:paraId="70D617A6" w14:textId="77777777" w:rsidR="004E5C8B" w:rsidRDefault="004E5C8B">
      <w:pPr>
        <w:spacing w:after="40"/>
      </w:pPr>
    </w:p>
    <w:p w14:paraId="60562BD8" w14:textId="77777777" w:rsidR="004E5C8B" w:rsidRDefault="00000000">
      <w:pPr>
        <w:spacing w:after="40"/>
      </w:pPr>
      <w:r>
        <w:rPr>
          <w:b/>
        </w:rPr>
        <w:t xml:space="preserve">E7-S4 </w:t>
      </w:r>
      <w:r>
        <w:rPr>
          <w:color w:val="404040"/>
          <w:sz w:val="19"/>
        </w:rPr>
        <w:t>(8 pts)</w:t>
      </w:r>
      <w:r>
        <w:rPr>
          <w:b/>
          <w:color w:val="1E7A46"/>
          <w:sz w:val="19"/>
        </w:rPr>
        <w:t xml:space="preserve">  [Done]</w:t>
      </w:r>
    </w:p>
    <w:p w14:paraId="64DCF713" w14:textId="77777777" w:rsidR="004E5C8B" w:rsidRDefault="00000000">
      <w:pPr>
        <w:spacing w:after="60"/>
        <w:ind w:left="216"/>
      </w:pPr>
      <w:r>
        <w:rPr>
          <w:i/>
          <w:sz w:val="20"/>
        </w:rPr>
        <w:t>As a traveller, I want to be notified about ground reports for the district I'm actually in — and only that one.</w:t>
      </w:r>
    </w:p>
    <w:p w14:paraId="0BFF8C8A" w14:textId="77777777" w:rsidR="004E5C8B" w:rsidRDefault="00000000">
      <w:pPr>
        <w:pStyle w:val="ListBullet"/>
        <w:spacing w:after="40"/>
        <w:ind w:left="432"/>
      </w:pPr>
      <w:r>
        <w:rPr>
          <w:sz w:val="19"/>
        </w:rPr>
        <w:t>District-scoped push notification when new reports appear</w:t>
      </w:r>
    </w:p>
    <w:p w14:paraId="65BF4E8A" w14:textId="77777777" w:rsidR="004E5C8B" w:rsidRDefault="00000000">
      <w:pPr>
        <w:pStyle w:val="ListBullet"/>
        <w:spacing w:after="40"/>
        <w:ind w:left="432"/>
      </w:pPr>
      <w:r>
        <w:rPr>
          <w:sz w:val="19"/>
        </w:rPr>
        <w:t>Re-scope automatically when GPS shows the user has moved districts</w:t>
      </w:r>
    </w:p>
    <w:p w14:paraId="7734FE1D" w14:textId="77777777" w:rsidR="004E5C8B" w:rsidRDefault="00000000">
      <w:pPr>
        <w:pStyle w:val="ListBullet"/>
        <w:spacing w:after="40"/>
        <w:ind w:left="432"/>
      </w:pPr>
      <w:r>
        <w:rPr>
          <w:sz w:val="19"/>
        </w:rPr>
        <w:t>Notification-history / bell button showing what has fired</w:t>
      </w:r>
    </w:p>
    <w:p w14:paraId="470593A6" w14:textId="77777777" w:rsidR="004E5C8B" w:rsidRDefault="004E5C8B">
      <w:pPr>
        <w:spacing w:after="40"/>
      </w:pPr>
    </w:p>
    <w:p w14:paraId="3BFE1D8C" w14:textId="77777777" w:rsidR="004E5C8B" w:rsidRDefault="00000000">
      <w:pPr>
        <w:spacing w:after="40"/>
      </w:pPr>
      <w:r>
        <w:rPr>
          <w:b/>
        </w:rPr>
        <w:t xml:space="preserve">E7-S5 </w:t>
      </w:r>
      <w:r>
        <w:rPr>
          <w:color w:val="404040"/>
          <w:sz w:val="19"/>
        </w:rPr>
        <w:t>(3 pts)</w:t>
      </w:r>
      <w:r>
        <w:rPr>
          <w:b/>
          <w:color w:val="1E7A46"/>
          <w:sz w:val="19"/>
        </w:rPr>
        <w:t xml:space="preserve">  [Done]</w:t>
      </w:r>
    </w:p>
    <w:p w14:paraId="1EC06053" w14:textId="77777777" w:rsidR="004E5C8B" w:rsidRDefault="00000000">
      <w:pPr>
        <w:spacing w:after="60"/>
        <w:ind w:left="216"/>
      </w:pPr>
      <w:r>
        <w:rPr>
          <w:i/>
          <w:sz w:val="20"/>
        </w:rPr>
        <w:t>As a user, I want a clear, on-brand empty state when there's nothing to show yet.</w:t>
      </w:r>
    </w:p>
    <w:p w14:paraId="553C092C" w14:textId="77777777" w:rsidR="004E5C8B" w:rsidRDefault="00000000">
      <w:pPr>
        <w:pStyle w:val="ListBullet"/>
        <w:spacing w:after="40"/>
        <w:ind w:left="432"/>
      </w:pPr>
      <w:r>
        <w:rPr>
          <w:sz w:val="19"/>
        </w:rPr>
        <w:t>Signpost illustration (built from styled views, no image asset)</w:t>
      </w:r>
    </w:p>
    <w:p w14:paraId="7B38BF96" w14:textId="77777777" w:rsidR="004E5C8B" w:rsidRDefault="00000000">
      <w:pPr>
        <w:pStyle w:val="ListBullet"/>
        <w:spacing w:after="40"/>
        <w:ind w:left="432"/>
      </w:pPr>
      <w:r>
        <w:rPr>
          <w:sz w:val="19"/>
        </w:rPr>
        <w:t>"Post a report" call-to-action</w:t>
      </w:r>
    </w:p>
    <w:p w14:paraId="4B1ADF31" w14:textId="77777777" w:rsidR="004E5C8B" w:rsidRDefault="004E5C8B">
      <w:pPr>
        <w:spacing w:after="40"/>
      </w:pPr>
    </w:p>
    <w:p w14:paraId="60F144D3" w14:textId="77777777" w:rsidR="004E5C8B" w:rsidRDefault="00000000">
      <w:pPr>
        <w:pStyle w:val="Heading2"/>
      </w:pPr>
      <w:r>
        <w:lastRenderedPageBreak/>
        <w:t>E8: Profile &amp; Travel Notebook</w:t>
      </w:r>
    </w:p>
    <w:p w14:paraId="22EA2D51" w14:textId="77777777" w:rsidR="004E5C8B" w:rsidRDefault="00000000">
      <w:pPr>
        <w:spacing w:after="120"/>
      </w:pPr>
      <w:r>
        <w:rPr>
          <w:i/>
          <w:color w:val="404040"/>
        </w:rPr>
        <w:t>Everything about the logged-in user: their account, their photo, their private notes.</w:t>
      </w:r>
    </w:p>
    <w:p w14:paraId="0CD94E07" w14:textId="77777777" w:rsidR="004E5C8B" w:rsidRDefault="00000000">
      <w:pPr>
        <w:spacing w:after="40"/>
      </w:pPr>
      <w:r>
        <w:rPr>
          <w:b/>
        </w:rPr>
        <w:t xml:space="preserve">E8-S1 </w:t>
      </w:r>
      <w:r>
        <w:rPr>
          <w:color w:val="404040"/>
          <w:sz w:val="19"/>
        </w:rPr>
        <w:t>(3 pts)</w:t>
      </w:r>
      <w:r>
        <w:rPr>
          <w:b/>
          <w:color w:val="1E7A46"/>
          <w:sz w:val="19"/>
        </w:rPr>
        <w:t xml:space="preserve">  [Done]</w:t>
      </w:r>
    </w:p>
    <w:p w14:paraId="07930E9B" w14:textId="77777777" w:rsidR="004E5C8B" w:rsidRDefault="00000000">
      <w:pPr>
        <w:spacing w:after="60"/>
        <w:ind w:left="216"/>
      </w:pPr>
      <w:r>
        <w:rPr>
          <w:i/>
          <w:sz w:val="20"/>
        </w:rPr>
        <w:t>As a user, I want the Profile tab to only show login/signup or my account — nothing else.</w:t>
      </w:r>
    </w:p>
    <w:p w14:paraId="2FA3FC4B" w14:textId="77777777" w:rsidR="004E5C8B" w:rsidRDefault="00000000">
      <w:pPr>
        <w:pStyle w:val="ListBullet"/>
        <w:spacing w:after="40"/>
        <w:ind w:left="432"/>
      </w:pPr>
      <w:r>
        <w:rPr>
          <w:sz w:val="19"/>
        </w:rPr>
        <w:t>Strip Profile down to auth (logged out) vs account info (logged in)</w:t>
      </w:r>
    </w:p>
    <w:p w14:paraId="411294A0" w14:textId="77777777" w:rsidR="004E5C8B" w:rsidRDefault="004E5C8B">
      <w:pPr>
        <w:spacing w:after="40"/>
      </w:pPr>
    </w:p>
    <w:p w14:paraId="00DC8DA1" w14:textId="77777777" w:rsidR="004E5C8B" w:rsidRDefault="00000000">
      <w:pPr>
        <w:spacing w:after="40"/>
      </w:pPr>
      <w:r>
        <w:rPr>
          <w:b/>
        </w:rPr>
        <w:t xml:space="preserve">E8-S2 </w:t>
      </w:r>
      <w:r>
        <w:rPr>
          <w:color w:val="404040"/>
          <w:sz w:val="19"/>
        </w:rPr>
        <w:t>(5 pts)</w:t>
      </w:r>
      <w:r>
        <w:rPr>
          <w:b/>
          <w:color w:val="1E7A46"/>
          <w:sz w:val="19"/>
        </w:rPr>
        <w:t xml:space="preserve">  [Done]</w:t>
      </w:r>
    </w:p>
    <w:p w14:paraId="28320240" w14:textId="77777777" w:rsidR="004E5C8B" w:rsidRDefault="00000000">
      <w:pPr>
        <w:spacing w:after="60"/>
        <w:ind w:left="216"/>
      </w:pPr>
      <w:r>
        <w:rPr>
          <w:i/>
          <w:sz w:val="20"/>
        </w:rPr>
        <w:t>As a user, I want to upload a profile picture.</w:t>
      </w:r>
    </w:p>
    <w:p w14:paraId="218D23E6" w14:textId="77777777" w:rsidR="004E5C8B" w:rsidRDefault="00000000">
      <w:pPr>
        <w:pStyle w:val="ListBullet"/>
        <w:spacing w:after="40"/>
        <w:ind w:left="432"/>
      </w:pPr>
      <w:r>
        <w:rPr>
          <w:sz w:val="19"/>
        </w:rPr>
        <w:t>Unsigned direct-to-Cloudinary upload from the client</w:t>
      </w:r>
    </w:p>
    <w:p w14:paraId="3EA6FAF2" w14:textId="77777777" w:rsidR="004E5C8B" w:rsidRDefault="00000000">
      <w:pPr>
        <w:pStyle w:val="ListBullet"/>
        <w:spacing w:after="40"/>
        <w:ind w:left="432"/>
      </w:pPr>
      <w:r>
        <w:rPr>
          <w:sz w:val="19"/>
        </w:rPr>
        <w:t>Server validates the returned URL before storing it</w:t>
      </w:r>
    </w:p>
    <w:p w14:paraId="26F5E394" w14:textId="77777777" w:rsidR="004E5C8B" w:rsidRDefault="004E5C8B">
      <w:pPr>
        <w:spacing w:after="40"/>
      </w:pPr>
    </w:p>
    <w:p w14:paraId="422875D7" w14:textId="77777777" w:rsidR="004E5C8B" w:rsidRDefault="00000000">
      <w:pPr>
        <w:spacing w:after="40"/>
      </w:pPr>
      <w:r>
        <w:rPr>
          <w:b/>
        </w:rPr>
        <w:t xml:space="preserve">E8-S3 </w:t>
      </w:r>
      <w:r>
        <w:rPr>
          <w:color w:val="404040"/>
          <w:sz w:val="19"/>
        </w:rPr>
        <w:t>(5 pts)</w:t>
      </w:r>
      <w:r>
        <w:rPr>
          <w:b/>
          <w:color w:val="1E7A46"/>
          <w:sz w:val="19"/>
        </w:rPr>
        <w:t xml:space="preserve">  [Done]</w:t>
      </w:r>
    </w:p>
    <w:p w14:paraId="253D811D" w14:textId="77777777" w:rsidR="004E5C8B" w:rsidRDefault="00000000">
      <w:pPr>
        <w:spacing w:after="60"/>
        <w:ind w:left="216"/>
      </w:pPr>
      <w:r>
        <w:rPr>
          <w:i/>
          <w:sz w:val="20"/>
        </w:rPr>
        <w:t>As a user, I want a private place to remember what I saw at each place I visited.</w:t>
      </w:r>
    </w:p>
    <w:p w14:paraId="438EFE5E" w14:textId="77777777" w:rsidR="004E5C8B" w:rsidRDefault="00000000">
      <w:pPr>
        <w:pStyle w:val="ListBullet"/>
        <w:spacing w:after="40"/>
        <w:ind w:left="432"/>
      </w:pPr>
      <w:r>
        <w:rPr>
          <w:sz w:val="19"/>
        </w:rPr>
        <w:t>Travel notebook: place + free-text note, tied to the user's account</w:t>
      </w:r>
    </w:p>
    <w:p w14:paraId="5FC124E7" w14:textId="77777777" w:rsidR="004E5C8B" w:rsidRDefault="00000000">
      <w:pPr>
        <w:pStyle w:val="ListBullet"/>
        <w:spacing w:after="40"/>
        <w:ind w:left="432"/>
      </w:pPr>
      <w:r>
        <w:rPr>
          <w:sz w:val="19"/>
        </w:rPr>
        <w:t>Add/view/delete notebook entries</w:t>
      </w:r>
    </w:p>
    <w:p w14:paraId="0FB19A12" w14:textId="77777777" w:rsidR="004E5C8B" w:rsidRDefault="004E5C8B">
      <w:pPr>
        <w:spacing w:after="40"/>
      </w:pPr>
    </w:p>
    <w:p w14:paraId="2B706A73" w14:textId="77777777" w:rsidR="004E5C8B" w:rsidRDefault="00000000">
      <w:pPr>
        <w:pStyle w:val="Heading2"/>
      </w:pPr>
      <w:r>
        <w:t>E9: UI / Design System</w:t>
      </w:r>
    </w:p>
    <w:p w14:paraId="12B08350" w14:textId="77777777" w:rsidR="004E5C8B" w:rsidRDefault="00000000">
      <w:pPr>
        <w:spacing w:after="120"/>
      </w:pPr>
      <w:r>
        <w:rPr>
          <w:i/>
          <w:color w:val="404040"/>
        </w:rPr>
        <w:t>The shared components that keep every tab visually consistent.</w:t>
      </w:r>
    </w:p>
    <w:p w14:paraId="18AA5D1F" w14:textId="77777777" w:rsidR="004E5C8B" w:rsidRDefault="00000000">
      <w:pPr>
        <w:spacing w:after="40"/>
      </w:pPr>
      <w:r>
        <w:rPr>
          <w:b/>
        </w:rPr>
        <w:t xml:space="preserve">E9-S1 </w:t>
      </w:r>
      <w:r>
        <w:rPr>
          <w:color w:val="404040"/>
          <w:sz w:val="19"/>
        </w:rPr>
        <w:t>(5 pts)</w:t>
      </w:r>
      <w:r>
        <w:rPr>
          <w:b/>
          <w:color w:val="1E7A46"/>
          <w:sz w:val="19"/>
        </w:rPr>
        <w:t xml:space="preserve">  [Done]</w:t>
      </w:r>
    </w:p>
    <w:p w14:paraId="5AC3258F" w14:textId="77777777" w:rsidR="004E5C8B" w:rsidRDefault="00000000">
      <w:pPr>
        <w:spacing w:after="60"/>
        <w:ind w:left="216"/>
      </w:pPr>
      <w:r>
        <w:rPr>
          <w:i/>
          <w:sz w:val="20"/>
        </w:rPr>
        <w:t>As a developer, I want one reusable hero-banner component instead of rebuilding it per screen.</w:t>
      </w:r>
    </w:p>
    <w:p w14:paraId="0B84BABD" w14:textId="77777777" w:rsidR="004E5C8B" w:rsidRDefault="00000000">
      <w:pPr>
        <w:pStyle w:val="ListBullet"/>
        <w:spacing w:after="40"/>
        <w:ind w:left="432"/>
      </w:pPr>
      <w:r>
        <w:rPr>
          <w:sz w:val="19"/>
        </w:rPr>
        <w:t>PageHero: icon badge, photo fade-in, title/subtitle, optional topRight slot</w:t>
      </w:r>
    </w:p>
    <w:p w14:paraId="7DFCABB0" w14:textId="77777777" w:rsidR="004E5C8B" w:rsidRDefault="004E5C8B">
      <w:pPr>
        <w:spacing w:after="40"/>
      </w:pPr>
    </w:p>
    <w:p w14:paraId="615386A2" w14:textId="77777777" w:rsidR="004E5C8B" w:rsidRDefault="00000000">
      <w:pPr>
        <w:spacing w:after="40"/>
      </w:pPr>
      <w:r>
        <w:rPr>
          <w:b/>
        </w:rPr>
        <w:t xml:space="preserve">E9-S2 </w:t>
      </w:r>
      <w:r>
        <w:rPr>
          <w:color w:val="404040"/>
          <w:sz w:val="19"/>
        </w:rPr>
        <w:t>(3 pts)</w:t>
      </w:r>
      <w:r>
        <w:rPr>
          <w:b/>
          <w:color w:val="1E7A46"/>
          <w:sz w:val="19"/>
        </w:rPr>
        <w:t xml:space="preserve">  [Done]</w:t>
      </w:r>
    </w:p>
    <w:p w14:paraId="5C60CCE4" w14:textId="77777777" w:rsidR="004E5C8B" w:rsidRDefault="00000000">
      <w:pPr>
        <w:spacing w:after="60"/>
        <w:ind w:left="216"/>
      </w:pPr>
      <w:r>
        <w:rPr>
          <w:i/>
          <w:sz w:val="20"/>
        </w:rPr>
        <w:t>As a developer, I want shared filter/section-header/banner components so styling changes happen in one place.</w:t>
      </w:r>
    </w:p>
    <w:p w14:paraId="08A13115" w14:textId="77777777" w:rsidR="004E5C8B" w:rsidRDefault="00000000">
      <w:pPr>
        <w:pStyle w:val="ListBullet"/>
        <w:spacing w:after="40"/>
        <w:ind w:left="432"/>
      </w:pPr>
      <w:r>
        <w:rPr>
          <w:sz w:val="19"/>
        </w:rPr>
        <w:t>FilterRow (district picker trigger)</w:t>
      </w:r>
    </w:p>
    <w:p w14:paraId="2AE49579" w14:textId="77777777" w:rsidR="004E5C8B" w:rsidRDefault="00000000">
      <w:pPr>
        <w:pStyle w:val="ListBullet"/>
        <w:spacing w:after="40"/>
        <w:ind w:left="432"/>
      </w:pPr>
      <w:r>
        <w:rPr>
          <w:sz w:val="19"/>
        </w:rPr>
        <w:t>SectionHeader with icon + coloured action link</w:t>
      </w:r>
    </w:p>
    <w:p w14:paraId="1E470831" w14:textId="77777777" w:rsidR="004E5C8B" w:rsidRDefault="00000000">
      <w:pPr>
        <w:pStyle w:val="ListBullet"/>
        <w:spacing w:after="40"/>
        <w:ind w:left="432"/>
      </w:pPr>
      <w:r>
        <w:rPr>
          <w:sz w:val="19"/>
        </w:rPr>
        <w:t>Banner with circular icon badge + decorative watermark icon</w:t>
      </w:r>
    </w:p>
    <w:p w14:paraId="26121359" w14:textId="77777777" w:rsidR="004E5C8B" w:rsidRDefault="004E5C8B">
      <w:pPr>
        <w:spacing w:after="40"/>
      </w:pPr>
    </w:p>
    <w:p w14:paraId="1E7D051E" w14:textId="77777777" w:rsidR="004E5C8B" w:rsidRDefault="00000000">
      <w:pPr>
        <w:spacing w:after="40"/>
      </w:pPr>
      <w:r>
        <w:rPr>
          <w:b/>
        </w:rPr>
        <w:t xml:space="preserve">E9-S3 </w:t>
      </w:r>
      <w:r>
        <w:rPr>
          <w:color w:val="404040"/>
          <w:sz w:val="19"/>
        </w:rPr>
        <w:t>(2 pts)</w:t>
      </w:r>
      <w:r>
        <w:rPr>
          <w:b/>
          <w:color w:val="1E7A46"/>
          <w:sz w:val="19"/>
        </w:rPr>
        <w:t xml:space="preserve">  [Done]</w:t>
      </w:r>
    </w:p>
    <w:p w14:paraId="3D3A03D3" w14:textId="77777777" w:rsidR="004E5C8B" w:rsidRDefault="00000000">
      <w:pPr>
        <w:spacing w:after="60"/>
        <w:ind w:left="216"/>
      </w:pPr>
      <w:r>
        <w:rPr>
          <w:i/>
          <w:sz w:val="20"/>
        </w:rPr>
        <w:t>As a user, I want the bottom tab labels to actually fit on screen.</w:t>
      </w:r>
    </w:p>
    <w:p w14:paraId="75B18AC5" w14:textId="77777777" w:rsidR="004E5C8B" w:rsidRDefault="00000000">
      <w:pPr>
        <w:pStyle w:val="ListBullet"/>
        <w:spacing w:after="40"/>
        <w:ind w:left="432"/>
      </w:pPr>
      <w:r>
        <w:rPr>
          <w:sz w:val="19"/>
        </w:rPr>
        <w:t>Rename tabs to Local Guide / Route Intelligence / Ground Reports</w:t>
      </w:r>
    </w:p>
    <w:p w14:paraId="37258E98" w14:textId="77777777" w:rsidR="004E5C8B" w:rsidRDefault="00000000">
      <w:pPr>
        <w:pStyle w:val="ListBullet"/>
        <w:spacing w:after="40"/>
        <w:ind w:left="432"/>
      </w:pPr>
      <w:r>
        <w:rPr>
          <w:sz w:val="19"/>
        </w:rPr>
        <w:t>Tune tab label size/spacing so nothing truncates</w:t>
      </w:r>
    </w:p>
    <w:p w14:paraId="36DC2DC4" w14:textId="77777777" w:rsidR="004E5C8B" w:rsidRDefault="004E5C8B">
      <w:pPr>
        <w:spacing w:after="40"/>
      </w:pPr>
    </w:p>
    <w:p w14:paraId="37D49C29" w14:textId="77777777" w:rsidR="004E5C8B" w:rsidRDefault="00000000">
      <w:pPr>
        <w:pStyle w:val="Heading2"/>
      </w:pPr>
      <w:r>
        <w:t>E10: Testing &amp; QA</w:t>
      </w:r>
    </w:p>
    <w:p w14:paraId="72779035" w14:textId="77777777" w:rsidR="004E5C8B" w:rsidRDefault="00000000">
      <w:pPr>
        <w:spacing w:after="120"/>
      </w:pPr>
      <w:r>
        <w:rPr>
          <w:i/>
          <w:color w:val="404040"/>
        </w:rPr>
        <w:t>Confidence that the app actually works, beyond "it ran once on my machine."</w:t>
      </w:r>
    </w:p>
    <w:p w14:paraId="6FE42DBF" w14:textId="77777777" w:rsidR="004E5C8B" w:rsidRDefault="00000000">
      <w:pPr>
        <w:spacing w:after="40"/>
      </w:pPr>
      <w:r>
        <w:rPr>
          <w:b/>
        </w:rPr>
        <w:t xml:space="preserve">E10-S1 </w:t>
      </w:r>
      <w:r>
        <w:rPr>
          <w:color w:val="404040"/>
          <w:sz w:val="19"/>
        </w:rPr>
        <w:t>(8 pts)</w:t>
      </w:r>
      <w:r>
        <w:rPr>
          <w:b/>
          <w:color w:val="B46A0A"/>
          <w:sz w:val="19"/>
        </w:rPr>
        <w:t xml:space="preserve">  [In Progress]</w:t>
      </w:r>
    </w:p>
    <w:p w14:paraId="1FBBF931" w14:textId="77777777" w:rsidR="004E5C8B" w:rsidRDefault="00000000">
      <w:pPr>
        <w:spacing w:after="60"/>
        <w:ind w:left="216"/>
      </w:pPr>
      <w:r>
        <w:rPr>
          <w:i/>
          <w:sz w:val="20"/>
        </w:rPr>
        <w:t>As the developer, I want automated coverage of the flows most likely to break silently.</w:t>
      </w:r>
    </w:p>
    <w:p w14:paraId="09538992" w14:textId="77777777" w:rsidR="004E5C8B" w:rsidRDefault="00000000">
      <w:pPr>
        <w:pStyle w:val="ListBullet"/>
        <w:spacing w:after="40"/>
        <w:ind w:left="432"/>
      </w:pPr>
      <w:r>
        <w:rPr>
          <w:sz w:val="19"/>
        </w:rPr>
        <w:t>Playwright E2E: signup/login/OTP, ground-report delete, notification history</w:t>
      </w:r>
    </w:p>
    <w:p w14:paraId="64D1656D" w14:textId="77777777" w:rsidR="004E5C8B" w:rsidRDefault="00000000">
      <w:pPr>
        <w:pStyle w:val="ListBullet"/>
        <w:spacing w:after="40"/>
        <w:ind w:left="432"/>
      </w:pPr>
      <w:r>
        <w:rPr>
          <w:sz w:val="19"/>
        </w:rPr>
        <w:t>Fake-geolocation tests for district-entry notifications</w:t>
      </w:r>
    </w:p>
    <w:p w14:paraId="502CFA10" w14:textId="77777777" w:rsidR="004E5C8B" w:rsidRDefault="004E5C8B">
      <w:pPr>
        <w:spacing w:after="40"/>
      </w:pPr>
    </w:p>
    <w:p w14:paraId="68820E21" w14:textId="77777777" w:rsidR="004E5C8B" w:rsidRDefault="00000000">
      <w:pPr>
        <w:spacing w:after="40"/>
      </w:pPr>
      <w:r>
        <w:rPr>
          <w:b/>
        </w:rPr>
        <w:t xml:space="preserve">E10-S2 </w:t>
      </w:r>
      <w:r>
        <w:rPr>
          <w:color w:val="404040"/>
          <w:sz w:val="19"/>
        </w:rPr>
        <w:t>(5 pts)</w:t>
      </w:r>
      <w:r>
        <w:rPr>
          <w:b/>
          <w:color w:val="A02A2A"/>
          <w:sz w:val="19"/>
        </w:rPr>
        <w:t xml:space="preserve">  [To Do]</w:t>
      </w:r>
    </w:p>
    <w:p w14:paraId="6064EB6B" w14:textId="77777777" w:rsidR="004E5C8B" w:rsidRDefault="00000000">
      <w:pPr>
        <w:spacing w:after="60"/>
        <w:ind w:left="216"/>
      </w:pPr>
      <w:r>
        <w:rPr>
          <w:i/>
          <w:sz w:val="20"/>
        </w:rPr>
        <w:t>As the project, I want real users to try the finished app, not just me.</w:t>
      </w:r>
    </w:p>
    <w:p w14:paraId="1AA84323" w14:textId="77777777" w:rsidR="004E5C8B" w:rsidRDefault="00000000">
      <w:pPr>
        <w:pStyle w:val="ListBullet"/>
        <w:spacing w:after="40"/>
        <w:ind w:left="432"/>
      </w:pPr>
      <w:r>
        <w:rPr>
          <w:sz w:val="19"/>
        </w:rPr>
        <w:t>Recruit a handful of tourists/tour guides (extends the Contextual Report survey pool)</w:t>
      </w:r>
    </w:p>
    <w:p w14:paraId="44245255" w14:textId="77777777" w:rsidR="004E5C8B" w:rsidRDefault="00000000">
      <w:pPr>
        <w:pStyle w:val="ListBullet"/>
        <w:spacing w:after="40"/>
        <w:ind w:left="432"/>
      </w:pPr>
      <w:r>
        <w:rPr>
          <w:sz w:val="19"/>
        </w:rPr>
        <w:lastRenderedPageBreak/>
        <w:t>Structured feedback form on usability and trust in the forecast</w:t>
      </w:r>
    </w:p>
    <w:p w14:paraId="40775EB2" w14:textId="77777777" w:rsidR="004E5C8B" w:rsidRDefault="004E5C8B">
      <w:pPr>
        <w:spacing w:after="40"/>
      </w:pPr>
    </w:p>
    <w:p w14:paraId="3E78A802" w14:textId="77777777" w:rsidR="004E5C8B" w:rsidRDefault="00000000">
      <w:pPr>
        <w:spacing w:after="40"/>
      </w:pPr>
      <w:r>
        <w:rPr>
          <w:b/>
        </w:rPr>
        <w:t xml:space="preserve">E10-S3 </w:t>
      </w:r>
      <w:r>
        <w:rPr>
          <w:color w:val="404040"/>
          <w:sz w:val="19"/>
        </w:rPr>
        <w:t>(8 pts)</w:t>
      </w:r>
      <w:r>
        <w:rPr>
          <w:b/>
          <w:color w:val="A02A2A"/>
          <w:sz w:val="19"/>
        </w:rPr>
        <w:t xml:space="preserve">  [To Do]</w:t>
      </w:r>
    </w:p>
    <w:p w14:paraId="35D22A4C" w14:textId="77777777" w:rsidR="004E5C8B" w:rsidRDefault="00000000">
      <w:pPr>
        <w:spacing w:after="60"/>
        <w:ind w:left="216"/>
      </w:pPr>
      <w:r>
        <w:rPr>
          <w:i/>
          <w:sz w:val="20"/>
        </w:rPr>
        <w:t>As the developer, I want a proper unit/integration test suite, not just manual + E2E checks.</w:t>
      </w:r>
    </w:p>
    <w:p w14:paraId="5AAD69B8" w14:textId="77777777" w:rsidR="004E5C8B" w:rsidRDefault="00000000">
      <w:pPr>
        <w:pStyle w:val="ListBullet"/>
        <w:spacing w:after="40"/>
        <w:ind w:left="432"/>
      </w:pPr>
      <w:r>
        <w:rPr>
          <w:sz w:val="19"/>
        </w:rPr>
        <w:t>Backend unit tests (forecast pipeline, auth, repositories)</w:t>
      </w:r>
    </w:p>
    <w:p w14:paraId="49BD95F4" w14:textId="77777777" w:rsidR="004E5C8B" w:rsidRDefault="00000000">
      <w:pPr>
        <w:pStyle w:val="ListBullet"/>
        <w:spacing w:after="40"/>
        <w:ind w:left="432"/>
      </w:pPr>
      <w:r>
        <w:rPr>
          <w:sz w:val="19"/>
        </w:rPr>
        <w:t>CI wiring so tests run on every push</w:t>
      </w:r>
    </w:p>
    <w:p w14:paraId="092E90E1" w14:textId="77777777" w:rsidR="004E5C8B" w:rsidRDefault="004E5C8B">
      <w:pPr>
        <w:spacing w:after="40"/>
      </w:pPr>
    </w:p>
    <w:p w14:paraId="5A78B60B" w14:textId="77777777" w:rsidR="004E5C8B" w:rsidRDefault="00000000">
      <w:pPr>
        <w:pStyle w:val="Heading2"/>
      </w:pPr>
      <w:r>
        <w:t>E11: Data &amp; Content</w:t>
      </w:r>
    </w:p>
    <w:p w14:paraId="63ECA793" w14:textId="77777777" w:rsidR="004E5C8B" w:rsidRDefault="00000000">
      <w:pPr>
        <w:spacing w:after="120"/>
      </w:pPr>
      <w:r>
        <w:rPr>
          <w:i/>
          <w:color w:val="404040"/>
        </w:rPr>
        <w:t>The datasets the whole app is built on top of.</w:t>
      </w:r>
    </w:p>
    <w:p w14:paraId="08E59B9B" w14:textId="77777777" w:rsidR="004E5C8B" w:rsidRDefault="00000000">
      <w:pPr>
        <w:spacing w:after="40"/>
      </w:pPr>
      <w:r>
        <w:rPr>
          <w:b/>
        </w:rPr>
        <w:t xml:space="preserve">E11-S1 </w:t>
      </w:r>
      <w:r>
        <w:rPr>
          <w:color w:val="404040"/>
          <w:sz w:val="19"/>
        </w:rPr>
        <w:t>(5 pts)</w:t>
      </w:r>
      <w:r>
        <w:rPr>
          <w:b/>
          <w:color w:val="1E7A46"/>
          <w:sz w:val="19"/>
        </w:rPr>
        <w:t xml:space="preserve">  [Done]</w:t>
      </w:r>
    </w:p>
    <w:p w14:paraId="6B8F3DAE" w14:textId="77777777" w:rsidR="004E5C8B" w:rsidRDefault="00000000">
      <w:pPr>
        <w:spacing w:after="60"/>
        <w:ind w:left="216"/>
      </w:pPr>
      <w:r>
        <w:rPr>
          <w:i/>
          <w:sz w:val="20"/>
        </w:rPr>
        <w:t>As the system, I need every district's laws and advisories captured somewhere.</w:t>
      </w:r>
    </w:p>
    <w:p w14:paraId="713E3B23" w14:textId="77777777" w:rsidR="004E5C8B" w:rsidRDefault="00000000">
      <w:pPr>
        <w:pStyle w:val="ListBullet"/>
        <w:spacing w:after="40"/>
        <w:ind w:left="432"/>
      </w:pPr>
      <w:r>
        <w:rPr>
          <w:sz w:val="19"/>
        </w:rPr>
        <w:t>Seed the 25-district law/safety dataset with severity + category</w:t>
      </w:r>
    </w:p>
    <w:p w14:paraId="7B6FA286" w14:textId="77777777" w:rsidR="004E5C8B" w:rsidRDefault="004E5C8B">
      <w:pPr>
        <w:spacing w:after="40"/>
      </w:pPr>
    </w:p>
    <w:p w14:paraId="04BAF5C8" w14:textId="77777777" w:rsidR="004E5C8B" w:rsidRDefault="00000000">
      <w:pPr>
        <w:spacing w:after="40"/>
      </w:pPr>
      <w:r>
        <w:rPr>
          <w:b/>
        </w:rPr>
        <w:t xml:space="preserve">E11-S2 </w:t>
      </w:r>
      <w:r>
        <w:rPr>
          <w:color w:val="404040"/>
          <w:sz w:val="19"/>
        </w:rPr>
        <w:t>(5 pts)</w:t>
      </w:r>
      <w:r>
        <w:rPr>
          <w:b/>
          <w:color w:val="1E7A46"/>
          <w:sz w:val="19"/>
        </w:rPr>
        <w:t xml:space="preserve">  [Done]</w:t>
      </w:r>
    </w:p>
    <w:p w14:paraId="137399F4" w14:textId="77777777" w:rsidR="004E5C8B" w:rsidRDefault="00000000">
      <w:pPr>
        <w:spacing w:after="60"/>
        <w:ind w:left="216"/>
      </w:pPr>
      <w:r>
        <w:rPr>
          <w:i/>
          <w:sz w:val="20"/>
        </w:rPr>
        <w:t>As the system, I need each district's famous food/craft/gem/produce captured somewhere.</w:t>
      </w:r>
    </w:p>
    <w:p w14:paraId="54E5E421" w14:textId="77777777" w:rsidR="004E5C8B" w:rsidRDefault="00000000">
      <w:pPr>
        <w:pStyle w:val="ListBullet"/>
        <w:spacing w:after="40"/>
        <w:ind w:left="432"/>
      </w:pPr>
      <w:r>
        <w:rPr>
          <w:sz w:val="19"/>
        </w:rPr>
        <w:t>Seed the 202-item specialties dataset</w:t>
      </w:r>
    </w:p>
    <w:p w14:paraId="126DB290" w14:textId="77777777" w:rsidR="004E5C8B" w:rsidRDefault="004E5C8B">
      <w:pPr>
        <w:spacing w:after="40"/>
      </w:pPr>
    </w:p>
    <w:p w14:paraId="1567F95C" w14:textId="77777777" w:rsidR="004E5C8B" w:rsidRDefault="00000000">
      <w:pPr>
        <w:spacing w:after="40"/>
      </w:pPr>
      <w:r>
        <w:rPr>
          <w:b/>
        </w:rPr>
        <w:t xml:space="preserve">E11-S3 </w:t>
      </w:r>
      <w:r>
        <w:rPr>
          <w:color w:val="404040"/>
          <w:sz w:val="19"/>
        </w:rPr>
        <w:t>(8 pts)</w:t>
      </w:r>
      <w:r>
        <w:rPr>
          <w:b/>
          <w:color w:val="A02A2A"/>
          <w:sz w:val="19"/>
        </w:rPr>
        <w:t xml:space="preserve">  [To Do]</w:t>
      </w:r>
    </w:p>
    <w:p w14:paraId="50D5F6FE" w14:textId="77777777" w:rsidR="004E5C8B" w:rsidRDefault="00000000">
      <w:pPr>
        <w:spacing w:after="60"/>
        <w:ind w:left="216"/>
      </w:pPr>
      <w:r>
        <w:rPr>
          <w:i/>
          <w:sz w:val="20"/>
        </w:rPr>
        <w:t>As a content owner, I want to update laws/specialties without a code change and redeploy.</w:t>
      </w:r>
    </w:p>
    <w:p w14:paraId="3B714D6F" w14:textId="77777777" w:rsidR="004E5C8B" w:rsidRDefault="00000000">
      <w:pPr>
        <w:pStyle w:val="ListBullet"/>
        <w:spacing w:after="40"/>
        <w:ind w:left="432"/>
      </w:pPr>
      <w:r>
        <w:rPr>
          <w:sz w:val="19"/>
        </w:rPr>
        <w:t>Lightweight admin web view for CRUD on laws/specialties</w:t>
      </w:r>
    </w:p>
    <w:p w14:paraId="04B46907" w14:textId="77777777" w:rsidR="004E5C8B" w:rsidRDefault="00000000">
      <w:pPr>
        <w:pStyle w:val="ListBullet"/>
        <w:spacing w:after="40"/>
        <w:ind w:left="432"/>
      </w:pPr>
      <w:r>
        <w:rPr>
          <w:sz w:val="19"/>
        </w:rPr>
        <w:t>Auth-gated to a maintainer role</w:t>
      </w:r>
    </w:p>
    <w:p w14:paraId="182DF2E2" w14:textId="77777777" w:rsidR="004E5C8B" w:rsidRDefault="004E5C8B">
      <w:pPr>
        <w:spacing w:after="40"/>
      </w:pPr>
    </w:p>
    <w:p w14:paraId="35CB8A90" w14:textId="77777777" w:rsidR="004E5C8B" w:rsidRDefault="00000000">
      <w:pPr>
        <w:pStyle w:val="Heading2"/>
      </w:pPr>
      <w:r>
        <w:t>E12: Documentation &amp; Reporting</w:t>
      </w:r>
    </w:p>
    <w:p w14:paraId="5C8F9492" w14:textId="77777777" w:rsidR="004E5C8B" w:rsidRDefault="00000000">
      <w:pPr>
        <w:spacing w:after="120"/>
      </w:pPr>
      <w:r>
        <w:rPr>
          <w:i/>
          <w:color w:val="404040"/>
        </w:rPr>
        <w:t>The written deliverables the university requires alongside the working artefact.</w:t>
      </w:r>
    </w:p>
    <w:p w14:paraId="0B439237" w14:textId="77777777" w:rsidR="004E5C8B" w:rsidRDefault="00000000">
      <w:pPr>
        <w:spacing w:after="40"/>
      </w:pPr>
      <w:r>
        <w:rPr>
          <w:b/>
        </w:rPr>
        <w:t xml:space="preserve">E12-S1 </w:t>
      </w:r>
      <w:r>
        <w:rPr>
          <w:color w:val="404040"/>
          <w:sz w:val="19"/>
        </w:rPr>
        <w:t>(3 pts)</w:t>
      </w:r>
      <w:r>
        <w:rPr>
          <w:b/>
          <w:color w:val="1E7A46"/>
          <w:sz w:val="19"/>
        </w:rPr>
        <w:t xml:space="preserve">  [Done]</w:t>
      </w:r>
    </w:p>
    <w:p w14:paraId="3A4CEE0B" w14:textId="77777777" w:rsidR="004E5C8B" w:rsidRDefault="00000000">
      <w:pPr>
        <w:spacing w:after="60"/>
        <w:ind w:left="216"/>
      </w:pPr>
      <w:r>
        <w:rPr>
          <w:i/>
          <w:sz w:val="20"/>
        </w:rPr>
        <w:t>Produce the CIS013-3 Contextual Report.</w:t>
      </w:r>
    </w:p>
    <w:p w14:paraId="34550053" w14:textId="77777777" w:rsidR="004E5C8B" w:rsidRDefault="004E5C8B">
      <w:pPr>
        <w:spacing w:after="40"/>
      </w:pPr>
    </w:p>
    <w:p w14:paraId="3BFA524F" w14:textId="77777777" w:rsidR="004E5C8B" w:rsidRDefault="00000000">
      <w:pPr>
        <w:spacing w:after="40"/>
      </w:pPr>
      <w:r>
        <w:rPr>
          <w:b/>
        </w:rPr>
        <w:t xml:space="preserve">E12-S2 </w:t>
      </w:r>
      <w:r>
        <w:rPr>
          <w:color w:val="404040"/>
          <w:sz w:val="19"/>
        </w:rPr>
        <w:t>(5 pts)</w:t>
      </w:r>
      <w:r>
        <w:rPr>
          <w:b/>
          <w:color w:val="1E7A46"/>
          <w:sz w:val="19"/>
        </w:rPr>
        <w:t xml:space="preserve">  [Done]</w:t>
      </w:r>
    </w:p>
    <w:p w14:paraId="0D347898" w14:textId="77777777" w:rsidR="004E5C8B" w:rsidRDefault="00000000">
      <w:pPr>
        <w:spacing w:after="60"/>
        <w:ind w:left="216"/>
      </w:pPr>
      <w:r>
        <w:rPr>
          <w:i/>
          <w:sz w:val="20"/>
        </w:rPr>
        <w:t>Produce the CIS017-3 interim Reflective Report.</w:t>
      </w:r>
    </w:p>
    <w:p w14:paraId="3103152B" w14:textId="77777777" w:rsidR="004E5C8B" w:rsidRDefault="004E5C8B">
      <w:pPr>
        <w:spacing w:after="40"/>
      </w:pPr>
    </w:p>
    <w:p w14:paraId="5E4FE411" w14:textId="77777777" w:rsidR="004E5C8B" w:rsidRDefault="00000000">
      <w:pPr>
        <w:spacing w:after="40"/>
      </w:pPr>
      <w:r>
        <w:rPr>
          <w:b/>
        </w:rPr>
        <w:t xml:space="preserve">E12-S3 </w:t>
      </w:r>
      <w:r>
        <w:rPr>
          <w:color w:val="404040"/>
          <w:sz w:val="19"/>
        </w:rPr>
        <w:t>(13 pts)</w:t>
      </w:r>
      <w:r>
        <w:rPr>
          <w:b/>
          <w:color w:val="A02A2A"/>
          <w:sz w:val="19"/>
        </w:rPr>
        <w:t xml:space="preserve">  [To Do]</w:t>
      </w:r>
    </w:p>
    <w:p w14:paraId="39ED4B06" w14:textId="77777777" w:rsidR="004E5C8B" w:rsidRDefault="00000000">
      <w:pPr>
        <w:spacing w:after="60"/>
        <w:ind w:left="216"/>
      </w:pPr>
      <w:r>
        <w:rPr>
          <w:i/>
          <w:sz w:val="20"/>
        </w:rPr>
        <w:t>Produce the final thesis / project report.</w:t>
      </w:r>
    </w:p>
    <w:p w14:paraId="5F63FFC4" w14:textId="77777777" w:rsidR="004E5C8B" w:rsidRDefault="00000000">
      <w:pPr>
        <w:pStyle w:val="ListBullet"/>
        <w:spacing w:after="40"/>
        <w:ind w:left="432"/>
      </w:pPr>
      <w:r>
        <w:rPr>
          <w:sz w:val="19"/>
        </w:rPr>
        <w:t>Write up all chapters listed in the Reflective Report's planned Thesis Table of Contents</w:t>
      </w:r>
    </w:p>
    <w:p w14:paraId="1A57F333" w14:textId="77777777" w:rsidR="004E5C8B" w:rsidRDefault="00000000">
      <w:pPr>
        <w:pStyle w:val="ListBullet"/>
        <w:spacing w:after="40"/>
        <w:ind w:left="432"/>
      </w:pPr>
      <w:r>
        <w:rPr>
          <w:sz w:val="19"/>
        </w:rPr>
        <w:t>Incorporate final backtest + user-testing results</w:t>
      </w:r>
    </w:p>
    <w:p w14:paraId="3B199BB5" w14:textId="77777777" w:rsidR="004E5C8B" w:rsidRDefault="00000000">
      <w:pPr>
        <w:pStyle w:val="ListBullet"/>
        <w:spacing w:after="40"/>
        <w:ind w:left="432"/>
      </w:pPr>
      <w:r>
        <w:rPr>
          <w:sz w:val="19"/>
        </w:rPr>
        <w:t>Proofread and format for submission</w:t>
      </w:r>
    </w:p>
    <w:p w14:paraId="607740B9" w14:textId="77777777" w:rsidR="004E5C8B" w:rsidRDefault="004E5C8B">
      <w:pPr>
        <w:spacing w:after="40"/>
      </w:pPr>
    </w:p>
    <w:sectPr w:rsidR="004E5C8B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E31D39" w14:textId="77777777" w:rsidR="00723511" w:rsidRDefault="00723511">
      <w:pPr>
        <w:spacing w:after="0" w:line="240" w:lineRule="auto"/>
      </w:pPr>
      <w:r>
        <w:separator/>
      </w:r>
    </w:p>
  </w:endnote>
  <w:endnote w:type="continuationSeparator" w:id="0">
    <w:p w14:paraId="4B3FE596" w14:textId="77777777" w:rsidR="00723511" w:rsidRDefault="007235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CB3D8" w14:textId="77777777" w:rsidR="004E5C8B" w:rsidRDefault="00000000">
    <w:pPr>
      <w:pStyle w:val="Footer"/>
    </w:pPr>
    <w:r>
      <w:rPr>
        <w:color w:val="404040"/>
        <w:sz w:val="18"/>
      </w:rPr>
      <w:t>Trip Smart — Agile Backlog (Epics / Stories / Tasks / Story Points)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1ABA28" w14:textId="77777777" w:rsidR="00723511" w:rsidRDefault="00723511">
      <w:pPr>
        <w:spacing w:after="0" w:line="240" w:lineRule="auto"/>
      </w:pPr>
      <w:r>
        <w:separator/>
      </w:r>
    </w:p>
  </w:footnote>
  <w:footnote w:type="continuationSeparator" w:id="0">
    <w:p w14:paraId="135269BD" w14:textId="77777777" w:rsidR="00723511" w:rsidRDefault="007235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62F6D4F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5122422">
    <w:abstractNumId w:val="8"/>
  </w:num>
  <w:num w:numId="2" w16cid:durableId="1328749558">
    <w:abstractNumId w:val="6"/>
  </w:num>
  <w:num w:numId="3" w16cid:durableId="414130235">
    <w:abstractNumId w:val="5"/>
  </w:num>
  <w:num w:numId="4" w16cid:durableId="999652334">
    <w:abstractNumId w:val="4"/>
  </w:num>
  <w:num w:numId="5" w16cid:durableId="1468205919">
    <w:abstractNumId w:val="7"/>
  </w:num>
  <w:num w:numId="6" w16cid:durableId="1648585706">
    <w:abstractNumId w:val="3"/>
  </w:num>
  <w:num w:numId="7" w16cid:durableId="1184242564">
    <w:abstractNumId w:val="2"/>
  </w:num>
  <w:num w:numId="8" w16cid:durableId="1273825749">
    <w:abstractNumId w:val="1"/>
  </w:num>
  <w:num w:numId="9" w16cid:durableId="383797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E5C8B"/>
    <w:rsid w:val="00625908"/>
    <w:rsid w:val="00723511"/>
    <w:rsid w:val="00897CD6"/>
    <w:rsid w:val="00AA1D8D"/>
    <w:rsid w:val="00B47730"/>
    <w:rsid w:val="00CB0664"/>
    <w:rsid w:val="00CD4A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D54376"/>
  <w14:defaultImageDpi w14:val="300"/>
  <w15:docId w15:val="{C7CD3E24-A646-4F96-A37B-3EE450D62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2274</Words>
  <Characters>12964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Didula NR</cp:lastModifiedBy>
  <cp:revision>3</cp:revision>
  <dcterms:created xsi:type="dcterms:W3CDTF">2013-12-23T23:15:00Z</dcterms:created>
  <dcterms:modified xsi:type="dcterms:W3CDTF">2026-07-30T20:12:00Z</dcterms:modified>
  <cp:category/>
</cp:coreProperties>
</file>